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 a Car Management System</w:t>
      </w:r>
    </w:p>
    <w:p/>
    <w:p>
      <w:pPr>
        <w:pStyle w:val="Heading2"/>
      </w:pPr>
      <w:r>
        <w:t>User Guide</w:t>
      </w:r>
    </w:p>
    <w:p/>
    <w:p>
      <w:pPr/>
      <w:r>
        <w:rPr>
          <w:b/>
        </w:rPr>
        <w:t>Version:</w:t>
      </w:r>
      <w:r>
        <w:t xml:space="preserve"> 1.0</w:t>
      </w:r>
    </w:p>
    <w:p>
      <w:pPr/>
      <w:r>
        <w:rPr>
          <w:b/>
        </w:rPr>
        <w:t>Language:</w:t>
      </w:r>
      <w:r>
        <w:t xml:space="preserve"> English</w:t>
      </w:r>
    </w:p>
    <w:p>
      <w:pPr/>
      <w:r>
        <w:rPr>
          <w:b/>
        </w:rPr>
        <w:t>Audience:</w:t>
      </w:r>
      <w:r>
        <w:t xml:space="preserve"> All system roles (Super Admin, Admin, Employee, Driver)</w:t>
      </w:r>
    </w:p>
    <w:p/>
    <w:p>
      <w:r>
        <w:t>________________________________________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Introduction</w:t>
      </w:r>
    </w:p>
    <w:p>
      <w:pPr>
        <w:pStyle w:val="ListNumber"/>
      </w:pPr>
      <w:r>
        <w:t>Getting Started</w:t>
      </w:r>
    </w:p>
    <w:p>
      <w:pPr>
        <w:pStyle w:val="ListNumber"/>
      </w:pPr>
      <w:r>
        <w:t>User Roles and Access</w:t>
      </w:r>
    </w:p>
    <w:p>
      <w:pPr>
        <w:pStyle w:val="ListNumber"/>
      </w:pPr>
      <w:r>
        <w:t>Dashboard</w:t>
      </w:r>
    </w:p>
    <w:p>
      <w:pPr>
        <w:pStyle w:val="ListNumber"/>
      </w:pPr>
      <w:r>
        <w:t>Customers</w:t>
      </w:r>
    </w:p>
    <w:p>
      <w:pPr>
        <w:pStyle w:val="ListNumber"/>
      </w:pPr>
      <w:r>
        <w:t>Vehicles</w:t>
      </w:r>
    </w:p>
    <w:p>
      <w:pPr>
        <w:pStyle w:val="ListNumber"/>
      </w:pPr>
      <w:r>
        <w:t>Vehicle Owners</w:t>
      </w:r>
    </w:p>
    <w:p>
      <w:pPr>
        <w:pStyle w:val="ListNumber"/>
      </w:pPr>
      <w:r>
        <w:t>Drivers</w:t>
      </w:r>
    </w:p>
    <w:p>
      <w:pPr>
        <w:pStyle w:val="ListNumber"/>
      </w:pPr>
      <w:r>
        <w:t>Brokers</w:t>
      </w:r>
    </w:p>
    <w:p>
      <w:pPr>
        <w:pStyle w:val="ListNumber"/>
      </w:pPr>
      <w:r>
        <w:t>Rentals</w:t>
      </w:r>
    </w:p>
    <w:p>
      <w:pPr>
        <w:pStyle w:val="ListNumber"/>
      </w:pPr>
      <w:r>
        <w:t>Payments and Deposits</w:t>
      </w:r>
    </w:p>
    <w:p>
      <w:pPr>
        <w:pStyle w:val="ListNumber"/>
      </w:pPr>
      <w:r>
        <w:t>Damages</w:t>
      </w:r>
    </w:p>
    <w:p>
      <w:pPr>
        <w:pStyle w:val="ListNumber"/>
      </w:pPr>
      <w:r>
        <w:t>Settlements</w:t>
      </w:r>
    </w:p>
    <w:p>
      <w:pPr>
        <w:pStyle w:val="ListNumber"/>
      </w:pPr>
      <w:r>
        <w:t>Maintenance</w:t>
      </w:r>
    </w:p>
    <w:p>
      <w:pPr>
        <w:pStyle w:val="ListNumber"/>
      </w:pPr>
      <w:r>
        <w:t>Expenses</w:t>
      </w:r>
    </w:p>
    <w:p>
      <w:pPr>
        <w:pStyle w:val="ListNumber"/>
      </w:pPr>
      <w:r>
        <w:t>Reports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Audit Log</w:t>
      </w:r>
    </w:p>
    <w:p>
      <w:pPr>
        <w:pStyle w:val="ListNumber"/>
      </w:pPr>
      <w:r>
        <w:t>Settings</w:t>
      </w:r>
    </w:p>
    <w:p>
      <w:pPr>
        <w:pStyle w:val="ListNumber"/>
      </w:pPr>
      <w:r>
        <w:t>Users (Super Admin)</w:t>
      </w:r>
    </w:p>
    <w:p>
      <w:pPr>
        <w:pStyle w:val="ListNumber"/>
      </w:pPr>
      <w:r>
        <w:t>Appendix</w:t>
      </w:r>
    </w:p>
    <w:p/>
    <w:p>
      <w:r>
        <w:t>________________________________________</w:t>
      </w:r>
    </w:p>
    <w:p/>
    <w:p>
      <w:pPr>
        <w:pStyle w:val="Heading2"/>
      </w:pPr>
      <w:r>
        <w:t>1. Introduction</w:t>
      </w:r>
    </w:p>
    <w:p/>
    <w:p>
      <w:pPr>
        <w:pStyle w:val="Heading3"/>
      </w:pPr>
      <w:r>
        <w:t>1.1 Purpose</w:t>
      </w:r>
    </w:p>
    <w:p/>
    <w:p>
      <w:pPr/>
      <w:r>
        <w:t xml:space="preserve">The </w:t>
      </w:r>
      <w:r>
        <w:rPr>
          <w:b/>
        </w:rPr>
        <w:t>Rent a Car Management System</w:t>
      </w:r>
      <w:r>
        <w:t xml:space="preserve"> is a back-office web application for running a car rental business. It helps you:</w:t>
      </w:r>
    </w:p>
    <w:p/>
    <w:p>
      <w:pPr>
        <w:pStyle w:val="ListBullet"/>
      </w:pPr>
      <w:r>
        <w:t>Register customers and store identity documents</w:t>
      </w:r>
    </w:p>
    <w:p>
      <w:pPr>
        <w:pStyle w:val="ListBullet"/>
      </w:pPr>
      <w:r>
        <w:t>Manage fleet, partners, and drivers</w:t>
      </w:r>
    </w:p>
    <w:p>
      <w:pPr>
        <w:pStyle w:val="ListBullet"/>
      </w:pPr>
      <w:r>
        <w:t>Create and track rental bookings from inquiry to completion</w:t>
      </w:r>
    </w:p>
    <w:p>
      <w:pPr>
        <w:pStyle w:val="ListBullet"/>
      </w:pPr>
      <w:r>
        <w:t>Record payments, security deposits, and damages</w:t>
      </w:r>
    </w:p>
    <w:p>
      <w:pPr>
        <w:pStyle w:val="ListBullet"/>
      </w:pPr>
      <w:r>
        <w:t>Settle owner and broker accounts</w:t>
      </w:r>
    </w:p>
    <w:p>
      <w:pPr>
        <w:pStyle w:val="ListBullet"/>
      </w:pPr>
      <w:r>
        <w:t>Monitor alerts, compliance, and financial performance</w:t>
      </w:r>
    </w:p>
    <w:p/>
    <w:p>
      <w:pPr>
        <w:pStyle w:val="Heading3"/>
      </w:pPr>
      <w:r>
        <w:t>1.2 Who Uses the System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Role</w:t>
            </w:r>
          </w:p>
        </w:tc>
        <w:tc>
          <w:tcPr>
            <w:tcW w:type="dxa" w:w="4680"/>
          </w:tcPr>
          <w:p>
            <w:r>
              <w:t>Typical user</w:t>
            </w:r>
          </w:p>
        </w:tc>
      </w:tr>
    </w:tbl>
    <w:p>
      <w:pPr/>
      <w:r>
        <w:t>|------|----------------|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Super Admin</w:t>
            </w:r>
          </w:p>
        </w:tc>
        <w:tc>
          <w:tcPr>
            <w:tcW w:type="dxa" w:w="4680"/>
          </w:tcPr>
          <w:p>
            <w:r>
              <w:t>Business owner or IT administrator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Admin (Manager)</w:t>
            </w:r>
          </w:p>
        </w:tc>
        <w:tc>
          <w:tcPr>
            <w:tcW w:type="dxa" w:w="4680"/>
          </w:tcPr>
          <w:p>
            <w:r>
              <w:t>Branch manager, operations manager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</w:t>
            </w:r>
          </w:p>
        </w:tc>
        <w:tc>
          <w:tcPr>
            <w:tcW w:type="dxa" w:w="4680"/>
          </w:tcPr>
          <w:p>
            <w:r>
              <w:t>Front-desk staff, rental coordinators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Driver</w:t>
            </w:r>
          </w:p>
        </w:tc>
        <w:tc>
          <w:tcPr>
            <w:tcW w:type="dxa" w:w="4680"/>
          </w:tcPr>
          <w:p>
            <w:r>
              <w:t>Company drivers (limited read-only access)</w:t>
            </w:r>
          </w:p>
        </w:tc>
      </w:tr>
    </w:tbl>
    <w:p/>
    <w:p>
      <w:pPr>
        <w:pStyle w:val="Heading3"/>
      </w:pPr>
      <w:r>
        <w:t>1.3 How to Open the System</w:t>
      </w:r>
    </w:p>
    <w:p/>
    <w:p>
      <w:pPr>
        <w:pStyle w:val="ListNumber"/>
      </w:pPr>
      <w:r>
        <w:t>Open a web browser (Chrome, Edge, or Safari recommended).</w:t>
      </w:r>
    </w:p>
    <w:p>
      <w:pPr>
        <w:pStyle w:val="ListNumber"/>
      </w:pPr>
      <w:r>
        <w:t>Go to your organisation’s system URL (for example, your Vercel link or `http://localhost:3000` on the office PC).</w:t>
      </w:r>
    </w:p>
    <w:p>
      <w:pPr>
        <w:pStyle w:val="ListNumber"/>
      </w:pPr>
      <w:r>
        <w:t>Sign in with your email and password.</w:t>
      </w:r>
    </w:p>
    <w:p>
      <w:pPr>
        <w:pStyle w:val="ListNumber"/>
      </w:pPr>
      <w:r>
        <w:t xml:space="preserve">On a phone, use the </w:t>
      </w:r>
      <w:r>
        <w:rPr>
          <w:b/>
        </w:rPr>
        <w:t>menu icon</w:t>
      </w:r>
      <w:r>
        <w:t xml:space="preserve"> (top bar) to open navigation.</w:t>
      </w:r>
    </w:p>
    <w:p/>
    <w:p>
      <w:pPr/>
      <w:r>
        <w:rPr>
          <w:b/>
        </w:rPr>
        <w:t>Note:</w:t>
      </w:r>
      <w:r>
        <w:t xml:space="preserve"> The system signs you out automatically after </w:t>
      </w:r>
      <w:r>
        <w:rPr>
          <w:b/>
        </w:rPr>
        <w:t>10 minutes of inactivity</w:t>
      </w:r>
      <w:r>
        <w:t>. You will see a message asking you to sign in again.</w:t>
      </w:r>
    </w:p>
    <w:p/>
    <w:p>
      <w:r>
        <w:t>________________________________________</w:t>
      </w:r>
    </w:p>
    <w:p/>
    <w:p>
      <w:pPr>
        <w:pStyle w:val="Heading2"/>
      </w:pPr>
      <w:r>
        <w:t>2. Getting Started</w:t>
      </w:r>
    </w:p>
    <w:p/>
    <w:p>
      <w:pPr>
        <w:pStyle w:val="Heading3"/>
      </w:pPr>
      <w:r>
        <w:t>2.1 First Login</w:t>
      </w:r>
    </w:p>
    <w:p/>
    <w:p>
      <w:pPr/>
      <w:r>
        <w:t>Use the credentials provided by your administrator. Demo/training accounts (if seeded):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Password</w:t>
            </w:r>
          </w:p>
        </w:tc>
      </w:tr>
    </w:tbl>
    <w:p>
      <w:pPr/>
      <w:r>
        <w:t>|------|-------|----------|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Super Admin</w:t>
            </w:r>
          </w:p>
        </w:tc>
        <w:tc>
          <w:tcPr>
            <w:tcW w:type="dxa" w:w="3120"/>
          </w:tcPr>
          <w:p>
            <w:r>
              <w:t>admin@redknot.lk</w:t>
            </w:r>
          </w:p>
        </w:tc>
        <w:tc>
          <w:tcPr>
            <w:tcW w:type="dxa" w:w="3120"/>
          </w:tcPr>
          <w:p>
            <w:r>
              <w:t>Admin@123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manager@redknot.lk</w:t>
            </w:r>
          </w:p>
        </w:tc>
        <w:tc>
          <w:tcPr>
            <w:tcW w:type="dxa" w:w="3120"/>
          </w:tcPr>
          <w:p>
            <w:r>
              <w:t>Manager@123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Employee</w:t>
            </w:r>
          </w:p>
        </w:tc>
        <w:tc>
          <w:tcPr>
            <w:tcW w:type="dxa" w:w="3120"/>
          </w:tcPr>
          <w:p>
            <w:r>
              <w:t>employee@redknot.lk</w:t>
            </w:r>
          </w:p>
        </w:tc>
        <w:tc>
          <w:tcPr>
            <w:tcW w:type="dxa" w:w="3120"/>
          </w:tcPr>
          <w:p>
            <w:r>
              <w:t>Employee@123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Driver</w:t>
            </w:r>
          </w:p>
        </w:tc>
        <w:tc>
          <w:tcPr>
            <w:tcW w:type="dxa" w:w="3120"/>
          </w:tcPr>
          <w:p>
            <w:r>
              <w:t>driver@redknot.lk</w:t>
            </w:r>
          </w:p>
        </w:tc>
        <w:tc>
          <w:tcPr>
            <w:tcW w:type="dxa" w:w="3120"/>
          </w:tcPr>
          <w:p>
            <w:r>
              <w:t>Driver@123</w:t>
            </w:r>
          </w:p>
        </w:tc>
      </w:tr>
    </w:tbl>
    <w:p/>
    <w:p>
      <w:pPr/>
      <w:r>
        <w:rPr>
          <w:b/>
        </w:rPr>
        <w:t>Important:</w:t>
      </w:r>
      <w:r>
        <w:t xml:space="preserve"> Change default passwords in production.</w:t>
      </w:r>
    </w:p>
    <w:p/>
    <w:p>
      <w:pPr>
        <w:pStyle w:val="Heading3"/>
      </w:pPr>
      <w:r>
        <w:t>2.2 Navigation</w:t>
      </w:r>
    </w:p>
    <w:p/>
    <w:p>
      <w:pPr>
        <w:pStyle w:val="ListBullet"/>
      </w:pPr>
      <w:r>
        <w:rPr>
          <w:b/>
        </w:rPr>
        <w:t>Desktop:</w:t>
      </w:r>
      <w:r>
        <w:t xml:space="preserve"> The sidebar on the left lists all modules you can access.</w:t>
      </w:r>
    </w:p>
    <w:p>
      <w:pPr>
        <w:pStyle w:val="ListBullet"/>
      </w:pPr>
      <w:r>
        <w:rPr>
          <w:b/>
        </w:rPr>
        <w:t>Mobile:</w:t>
      </w:r>
      <w:r>
        <w:t xml:space="preserve"> Tap the </w:t>
      </w:r>
      <w:r>
        <w:rPr>
          <w:b/>
        </w:rPr>
        <w:t>menu</w:t>
      </w:r>
      <w:r>
        <w:t xml:space="preserve"> button to open the same list.</w:t>
      </w:r>
    </w:p>
    <w:p>
      <w:pPr>
        <w:pStyle w:val="ListBullet"/>
      </w:pPr>
      <w:r>
        <w:rPr>
          <w:b/>
        </w:rPr>
        <w:t>Header:</w:t>
      </w:r>
      <w:r>
        <w:t xml:space="preserve"> Theme toggle, notifications bell, help tour, and sign out.</w:t>
      </w:r>
    </w:p>
    <w:p/>
    <w:p>
      <w:pPr>
        <w:pStyle w:val="Heading3"/>
      </w:pPr>
      <w:r>
        <w:t>2.3 Guided Tour</w:t>
      </w:r>
    </w:p>
    <w:p/>
    <w:p>
      <w:pPr/>
      <w:r>
        <w:t xml:space="preserve">Click the </w:t>
      </w:r>
      <w:r>
        <w:rPr>
          <w:b/>
        </w:rPr>
        <w:t>Help</w:t>
      </w:r>
      <w:r>
        <w:t xml:space="preserve"> button in the header to start the onboarding tour. It explains dashboard, customers, rentals, and notifications. You can restart the tour at any time.</w:t>
      </w:r>
    </w:p>
    <w:p/>
    <w:p>
      <w:pPr>
        <w:pStyle w:val="Heading3"/>
      </w:pPr>
      <w:r>
        <w:t>2.4 Typical Daily Workflow</w:t>
      </w:r>
    </w:p>
    <w:p/>
    <w:p>
      <w:pPr>
        <w:pStyle w:val="ListNumber"/>
      </w:pPr>
      <w:r>
        <w:t xml:space="preserve">Check the </w:t>
      </w:r>
      <w:r>
        <w:rPr>
          <w:b/>
        </w:rPr>
        <w:t>Dashboard</w:t>
      </w:r>
      <w:r>
        <w:t xml:space="preserve"> and </w:t>
      </w:r>
      <w:r>
        <w:rPr>
          <w:b/>
        </w:rPr>
        <w:t>Notifications</w:t>
      </w:r>
      <w:r>
        <w:t xml:space="preserve"> for today’s pickups, returns, and alerts.</w:t>
      </w:r>
    </w:p>
    <w:p>
      <w:pPr>
        <w:pStyle w:val="ListNumber"/>
      </w:pPr>
      <w:r>
        <w:t xml:space="preserve">Register or find the </w:t>
      </w:r>
      <w:r>
        <w:rPr>
          <w:b/>
        </w:rPr>
        <w:t>Customer</w:t>
      </w:r>
      <w:r>
        <w:t>.</w:t>
      </w:r>
    </w:p>
    <w:p>
      <w:pPr>
        <w:pStyle w:val="ListNumber"/>
      </w:pPr>
      <w:r>
        <w:t xml:space="preserve">Confirm </w:t>
      </w:r>
      <w:r>
        <w:rPr>
          <w:b/>
        </w:rPr>
        <w:t>Vehicle</w:t>
      </w:r>
      <w:r>
        <w:t xml:space="preserve"> availability.</w:t>
      </w:r>
    </w:p>
    <w:p>
      <w:pPr>
        <w:pStyle w:val="ListNumber"/>
      </w:pPr>
      <w:r>
        <w:t xml:space="preserve">Create or update the </w:t>
      </w:r>
      <w:r>
        <w:rPr>
          <w:b/>
        </w:rPr>
        <w:t>Rental</w:t>
      </w:r>
      <w:r>
        <w:t xml:space="preserve"> booking.</w:t>
      </w:r>
    </w:p>
    <w:p>
      <w:pPr>
        <w:pStyle w:val="ListNumber"/>
      </w:pPr>
      <w:r>
        <w:t xml:space="preserve">At handover: complete </w:t>
      </w:r>
      <w:r>
        <w:rPr>
          <w:b/>
        </w:rPr>
        <w:t>Handover</w:t>
      </w:r>
      <w:r>
        <w:t xml:space="preserve"> and collect </w:t>
      </w:r>
      <w:r>
        <w:rPr>
          <w:b/>
        </w:rPr>
        <w:t>Deposit</w:t>
      </w:r>
      <w:r>
        <w:t xml:space="preserve"> / </w:t>
      </w:r>
      <w:r>
        <w:rPr>
          <w:b/>
        </w:rPr>
        <w:t>Advance</w:t>
      </w:r>
      <w:r>
        <w:t xml:space="preserve"> if needed.</w:t>
      </w:r>
    </w:p>
    <w:p>
      <w:pPr>
        <w:pStyle w:val="ListNumber"/>
      </w:pPr>
      <w:r>
        <w:t xml:space="preserve">At return: record </w:t>
      </w:r>
      <w:r>
        <w:rPr>
          <w:b/>
        </w:rPr>
        <w:t>Ending Odometer</w:t>
      </w:r>
      <w:r>
        <w:t>.</w:t>
      </w:r>
    </w:p>
    <w:p>
      <w:pPr>
        <w:pStyle w:val="ListNumber"/>
      </w:pPr>
      <w:r>
        <w:t xml:space="preserve">Record </w:t>
      </w:r>
      <w:r>
        <w:rPr>
          <w:b/>
        </w:rPr>
        <w:t>Payments</w:t>
      </w:r>
      <w:r>
        <w:t xml:space="preserve"> until balance is zero.</w:t>
      </w:r>
    </w:p>
    <w:p>
      <w:pPr>
        <w:pStyle w:val="ListNumber"/>
      </w:pPr>
      <w:r>
        <w:rPr>
          <w:b/>
        </w:rPr>
        <w:t>Complete</w:t>
      </w:r>
      <w:r>
        <w:t xml:space="preserve"> the rental.</w:t>
      </w:r>
    </w:p>
    <w:p>
      <w:pPr>
        <w:pStyle w:val="ListNumber"/>
      </w:pPr>
      <w:r>
        <w:t xml:space="preserve">Process </w:t>
      </w:r>
      <w:r>
        <w:rPr>
          <w:b/>
        </w:rPr>
        <w:t>Settlements</w:t>
      </w:r>
      <w:r>
        <w:t xml:space="preserve"> for owners/brokers when due.</w:t>
      </w:r>
    </w:p>
    <w:p/>
    <w:p>
      <w:r>
        <w:t>________________________________________</w:t>
      </w:r>
    </w:p>
    <w:p/>
    <w:p>
      <w:pPr>
        <w:pStyle w:val="Heading2"/>
      </w:pPr>
      <w:r>
        <w:t>3. User Roles and Access</w:t>
      </w:r>
    </w:p>
    <w:p/>
    <w:p>
      <w:pPr>
        <w:pStyle w:val="Heading3"/>
      </w:pPr>
      <w:r>
        <w:t>3.1 Super Admin</w:t>
      </w:r>
    </w:p>
    <w:p/>
    <w:p>
      <w:pPr/>
      <w:r>
        <w:t xml:space="preserve">Full access to every module, including </w:t>
      </w:r>
      <w:r>
        <w:rPr>
          <w:b/>
        </w:rPr>
        <w:t>Users</w:t>
      </w:r>
      <w:r>
        <w:t xml:space="preserve"> (create/edit/deactivate staff accounts).</w:t>
      </w:r>
    </w:p>
    <w:p/>
    <w:p>
      <w:pPr>
        <w:pStyle w:val="Heading3"/>
      </w:pPr>
      <w:r>
        <w:t>3.2 Admin (Manager)</w:t>
      </w:r>
    </w:p>
    <w:p/>
    <w:p>
      <w:pPr/>
      <w:r>
        <w:t xml:space="preserve">Same as Super Admin </w:t>
      </w:r>
      <w:r>
        <w:rPr>
          <w:b/>
        </w:rPr>
        <w:t>except</w:t>
      </w:r>
      <w:r>
        <w:t xml:space="preserve"> cannot access the </w:t>
      </w:r>
      <w:r>
        <w:rPr>
          <w:b/>
        </w:rPr>
        <w:t>Users</w:t>
      </w:r>
      <w:r>
        <w:t xml:space="preserve"> module.</w:t>
      </w:r>
    </w:p>
    <w:p/>
    <w:p>
      <w:pPr>
        <w:pStyle w:val="Heading3"/>
      </w:pPr>
      <w:r>
        <w:t>3.3 Employee</w:t>
      </w:r>
    </w:p>
    <w:p/>
    <w:p>
      <w:pPr/>
      <w:r>
        <w:t>Can manage day-to-day operations:</w:t>
      </w:r>
    </w:p>
    <w:p/>
    <w:p>
      <w:pPr>
        <w:pStyle w:val="ListBullet"/>
      </w:pPr>
      <w:r>
        <w:t xml:space="preserve">View/create/edit </w:t>
      </w:r>
      <w:r>
        <w:rPr>
          <w:b/>
        </w:rPr>
        <w:t>Customers</w:t>
      </w:r>
      <w:r>
        <w:t xml:space="preserve"> (cannot delete or blacklist)</w:t>
      </w:r>
    </w:p>
    <w:p>
      <w:pPr>
        <w:pStyle w:val="ListBullet"/>
      </w:pPr>
      <w:r>
        <w:t xml:space="preserve">View </w:t>
      </w:r>
      <w:r>
        <w:rPr>
          <w:b/>
        </w:rPr>
        <w:t>Vehicles</w:t>
      </w:r>
      <w:r>
        <w:t xml:space="preserve">, </w:t>
      </w:r>
      <w:r>
        <w:rPr>
          <w:b/>
        </w:rPr>
        <w:t>Owners</w:t>
      </w:r>
      <w:r>
        <w:t xml:space="preserve">, </w:t>
      </w:r>
      <w:r>
        <w:rPr>
          <w:b/>
        </w:rPr>
        <w:t>Brokers</w:t>
      </w:r>
      <w:r>
        <w:t xml:space="preserve">, </w:t>
      </w:r>
      <w:r>
        <w:rPr>
          <w:b/>
        </w:rPr>
        <w:t>Drivers</w:t>
      </w:r>
      <w:r>
        <w:t xml:space="preserve"> (read only)</w:t>
      </w:r>
    </w:p>
    <w:p>
      <w:pPr>
        <w:pStyle w:val="ListBullet"/>
      </w:pPr>
      <w:r>
        <w:t xml:space="preserve">Create/edit </w:t>
      </w:r>
      <w:r>
        <w:rPr>
          <w:b/>
        </w:rPr>
        <w:t>Rentals</w:t>
      </w:r>
      <w:r>
        <w:t>, perform handover and return</w:t>
      </w:r>
    </w:p>
    <w:p>
      <w:pPr>
        <w:pStyle w:val="ListBullet"/>
      </w:pPr>
      <w:r>
        <w:t xml:space="preserve">Create </w:t>
      </w:r>
      <w:r>
        <w:rPr>
          <w:b/>
        </w:rPr>
        <w:t>Payments</w:t>
      </w:r>
      <w:r>
        <w:t xml:space="preserve"> (cannot edit/settle deposits)</w:t>
      </w:r>
    </w:p>
    <w:p>
      <w:pPr>
        <w:pStyle w:val="ListBullet"/>
      </w:pPr>
      <w:r>
        <w:t xml:space="preserve">Create </w:t>
      </w:r>
      <w:r>
        <w:rPr>
          <w:b/>
        </w:rPr>
        <w:t>Damages</w:t>
      </w:r>
      <w:r>
        <w:t xml:space="preserve"> and </w:t>
      </w:r>
      <w:r>
        <w:rPr>
          <w:b/>
        </w:rPr>
        <w:t>Maintenance</w:t>
      </w:r>
      <w:r>
        <w:t xml:space="preserve"> records</w:t>
      </w:r>
    </w:p>
    <w:p>
      <w:pPr>
        <w:pStyle w:val="ListBullet"/>
      </w:pPr>
      <w:r>
        <w:t xml:space="preserve">View </w:t>
      </w:r>
      <w:r>
        <w:rPr>
          <w:b/>
        </w:rPr>
        <w:t>Notifications</w:t>
      </w:r>
      <w:r>
        <w:t xml:space="preserve"> and </w:t>
      </w:r>
      <w:r>
        <w:rPr>
          <w:b/>
        </w:rPr>
        <w:t>Dashboard</w:t>
      </w:r>
    </w:p>
    <w:p/>
    <w:p>
      <w:pPr/>
      <w:r>
        <w:rPr>
          <w:b/>
        </w:rPr>
        <w:t>Cannot access:</w:t>
      </w:r>
      <w:r>
        <w:t xml:space="preserve"> Settlements, Expenses, Reports, Audit Log, Settings, Users. Cannot cancel rentals.</w:t>
      </w:r>
    </w:p>
    <w:p/>
    <w:p>
      <w:pPr>
        <w:pStyle w:val="Heading3"/>
      </w:pPr>
      <w:r>
        <w:t>3.4 Driver</w:t>
      </w:r>
    </w:p>
    <w:p/>
    <w:p>
      <w:pPr/>
      <w:r>
        <w:t>Limited access:</w:t>
      </w:r>
    </w:p>
    <w:p/>
    <w:p>
      <w:pPr>
        <w:pStyle w:val="ListBullet"/>
      </w:pPr>
      <w:r>
        <w:rPr>
          <w:b/>
        </w:rPr>
        <w:t>Dashboard</w:t>
      </w:r>
    </w:p>
    <w:p>
      <w:pPr>
        <w:pStyle w:val="ListBullet"/>
      </w:pPr>
      <w:r>
        <w:rPr>
          <w:b/>
        </w:rPr>
        <w:t>Rentals</w:t>
      </w:r>
      <w:r>
        <w:t xml:space="preserve"> (view only)</w:t>
      </w:r>
    </w:p>
    <w:p>
      <w:pPr>
        <w:pStyle w:val="ListBullet"/>
      </w:pPr>
      <w:r>
        <w:rPr>
          <w:b/>
        </w:rPr>
        <w:t>Notifications</w:t>
      </w:r>
    </w:p>
    <w:p/>
    <w:p>
      <w:pPr>
        <w:pStyle w:val="Heading3"/>
      </w:pPr>
      <w:r>
        <w:t>3.5 Permission Denied</w:t>
      </w:r>
    </w:p>
    <w:p/>
    <w:p>
      <w:pPr/>
      <w:r>
        <w:t>If you open a page you are not allowed to use, the system redirects you to the Dashboard. Contact your Super Admin if you need additional access.</w:t>
      </w:r>
    </w:p>
    <w:p/>
    <w:p>
      <w:r>
        <w:t>________________________________________</w:t>
      </w:r>
    </w:p>
    <w:p/>
    <w:p>
      <w:pPr>
        <w:pStyle w:val="Heading2"/>
      </w:pPr>
      <w:r>
        <w:t>4. Dashboard</w:t>
      </w:r>
    </w:p>
    <w:p/>
    <w:p>
      <w:pPr/>
      <w:r>
        <w:t>The Dashboard is your daily command centre.</w:t>
      </w:r>
    </w:p>
    <w:p/>
    <w:p>
      <w:pPr>
        <w:pStyle w:val="Heading3"/>
      </w:pPr>
      <w:r>
        <w:t>4.1 Upcoming Jobs</w:t>
      </w:r>
    </w:p>
    <w:p/>
    <w:p>
      <w:pPr/>
      <w:r>
        <w:t>Shows today’s handovers and tomorrow’s pickup/return reminders. You can:</w:t>
      </w:r>
    </w:p>
    <w:p/>
    <w:p>
      <w:pPr>
        <w:pStyle w:val="ListBullet"/>
      </w:pPr>
      <w:r>
        <w:t>Open the related rental</w:t>
      </w:r>
    </w:p>
    <w:p>
      <w:pPr>
        <w:pStyle w:val="ListBullet"/>
      </w:pPr>
      <w:r>
        <w:t>Call the customer (phone link on mobile)</w:t>
      </w:r>
    </w:p>
    <w:p>
      <w:pPr>
        <w:pStyle w:val="ListBullet"/>
      </w:pPr>
      <w:r>
        <w:t>Draft a reminder message (if AI is enabled)</w:t>
      </w:r>
    </w:p>
    <w:p/>
    <w:p>
      <w:pPr>
        <w:pStyle w:val="Heading3"/>
      </w:pPr>
      <w:r>
        <w:t>4.2 Rental Status</w:t>
      </w:r>
    </w:p>
    <w:p/>
    <w:p>
      <w:pPr/>
      <w:r>
        <w:t>Quick counts for: Inquiry, Quoted, Confirmed, Active, Returned, Completed, Cancelled, and Open Pipeline. Click a tile to open the filtered rental list.</w:t>
      </w:r>
    </w:p>
    <w:p/>
    <w:p>
      <w:pPr>
        <w:pStyle w:val="Heading3"/>
      </w:pPr>
      <w:r>
        <w:t>4.3 Today’s Operations</w:t>
      </w:r>
    </w:p>
    <w:p/>
    <w:p>
      <w:pPr/>
      <w:r>
        <w:t>Includes tomorrow reminders, today’s rentals, vehicles currently rented, available/reserved/maintenance counts, due-for-return, and overdue rentals.</w:t>
      </w:r>
    </w:p>
    <w:p/>
    <w:p>
      <w:pPr>
        <w:pStyle w:val="Heading3"/>
      </w:pPr>
      <w:r>
        <w:t>4.4 Financial Summary</w:t>
      </w:r>
    </w:p>
    <w:p/>
    <w:p>
      <w:pPr/>
      <w:r>
        <w:t>Today’s revenue, month revenue, month expenses, net profit, outstanding balances, pending owner/broker payouts, and held security deposits.</w:t>
      </w:r>
    </w:p>
    <w:p/>
    <w:p>
      <w:pPr>
        <w:pStyle w:val="Heading3"/>
      </w:pPr>
      <w:r>
        <w:t>4.5 Fleet Summary</w:t>
      </w:r>
    </w:p>
    <w:p/>
    <w:p>
      <w:pPr/>
      <w:r>
        <w:t>Total vehicles and breakdown by status (Available, Reserved, Rented, Maintenance, Inactive).</w:t>
      </w:r>
    </w:p>
    <w:p/>
    <w:p>
      <w:pPr>
        <w:pStyle w:val="Heading3"/>
      </w:pPr>
      <w:r>
        <w:t>4.6 Revenue vs Expenses Chart</w:t>
      </w:r>
    </w:p>
    <w:p/>
    <w:p>
      <w:pPr/>
      <w:r>
        <w:t>A doughnut chart showing total revenue and expenses for the last six months, with net profit in the centre.</w:t>
      </w:r>
    </w:p>
    <w:p/>
    <w:p>
      <w:pPr>
        <w:pStyle w:val="Heading3"/>
      </w:pPr>
      <w:r>
        <w:t>4.7 Alerts Panel</w:t>
      </w:r>
    </w:p>
    <w:p/>
    <w:p>
      <w:pPr/>
      <w:r>
        <w:t>Summarises critical notifications (document expiry, overdue rentals, etc.).</w:t>
      </w:r>
    </w:p>
    <w:p/>
    <w:p>
      <w:pPr>
        <w:pStyle w:val="Heading3"/>
      </w:pPr>
      <w:r>
        <w:t>4.8 Compliance Tiles</w:t>
      </w:r>
    </w:p>
    <w:p/>
    <w:p>
      <w:pPr/>
      <w:r>
        <w:t>Shortcuts to vehicles with insurance, revenue licence, or emission certificate expiring or expired, and service due.</w:t>
      </w:r>
    </w:p>
    <w:p/>
    <w:p>
      <w:r>
        <w:t>________________________________________</w:t>
      </w:r>
    </w:p>
    <w:p/>
    <w:p>
      <w:pPr>
        <w:pStyle w:val="Heading2"/>
      </w:pPr>
      <w:r>
        <w:t>5. Customers</w:t>
      </w:r>
    </w:p>
    <w:p/>
    <w:p>
      <w:pPr/>
      <w:r>
        <w:rPr>
          <w:b/>
        </w:rPr>
        <w:t>Menu:</w:t>
      </w:r>
      <w:r>
        <w:t xml:space="preserve"> Customers</w:t>
      </w:r>
    </w:p>
    <w:p>
      <w:pPr/>
      <w:r>
        <w:rPr>
          <w:b/>
        </w:rPr>
        <w:t>Permission:</w:t>
      </w:r>
      <w:r>
        <w:t xml:space="preserve"> `customers.view` (create/edit/delete/blacklist require higher permissions)</w:t>
      </w:r>
    </w:p>
    <w:p/>
    <w:p>
      <w:pPr>
        <w:pStyle w:val="Heading3"/>
      </w:pPr>
      <w:r>
        <w:t>5.1 Customer List</w:t>
      </w:r>
    </w:p>
    <w:p/>
    <w:p>
      <w:pPr>
        <w:pStyle w:val="ListBullet"/>
      </w:pPr>
      <w:r>
        <w:t>Search by name, NIC, phone, or customer code.</w:t>
      </w:r>
    </w:p>
    <w:p>
      <w:pPr>
        <w:pStyle w:val="ListBullet"/>
      </w:pPr>
      <w:r>
        <w:t>Filter by status (Normal / Blacklisted).</w:t>
      </w:r>
    </w:p>
    <w:p>
      <w:pPr>
        <w:pStyle w:val="ListBullet"/>
      </w:pPr>
      <w:r>
        <w:t xml:space="preserve">Open </w:t>
      </w:r>
      <w:r>
        <w:rPr>
          <w:b/>
        </w:rPr>
        <w:t>Blacklisted Report</w:t>
      </w:r>
      <w:r>
        <w:t xml:space="preserve"> for a dedicated list and CSV export (Admin+).</w:t>
      </w:r>
    </w:p>
    <w:p/>
    <w:p>
      <w:pPr>
        <w:pStyle w:val="Heading3"/>
      </w:pPr>
      <w:r>
        <w:t>5.2 Add New Customer</w:t>
      </w:r>
    </w:p>
    <w:p/>
    <w:p>
      <w:pPr/>
      <w:r>
        <w:rPr>
          <w:b/>
        </w:rPr>
        <w:t>Path:</w:t>
      </w:r>
      <w:r>
        <w:t xml:space="preserve"> Customers → Add Customer</w:t>
      </w:r>
    </w:p>
    <w:p/>
    <w:p>
      <w:pPr/>
      <w:r>
        <w:rPr>
          <w:b/>
        </w:rPr>
        <w:t>Required fields:</w:t>
      </w:r>
    </w:p>
    <w:p/>
    <w:p>
      <w:pPr>
        <w:pStyle w:val="ListBullet"/>
      </w:pPr>
      <w:r>
        <w:t>Full name</w:t>
      </w:r>
    </w:p>
    <w:p>
      <w:pPr>
        <w:pStyle w:val="ListBullet"/>
      </w:pPr>
      <w:r>
        <w:t>NIC (Sri Lankan format: 12 digits or 9 digits + V)</w:t>
      </w:r>
    </w:p>
    <w:p>
      <w:pPr>
        <w:pStyle w:val="ListBullet"/>
      </w:pPr>
      <w:r>
        <w:t>Phone</w:t>
      </w:r>
    </w:p>
    <w:p>
      <w:pPr>
        <w:pStyle w:val="ListBullet"/>
      </w:pPr>
      <w:r>
        <w:t>Address</w:t>
      </w:r>
    </w:p>
    <w:p/>
    <w:p>
      <w:pPr/>
      <w:r>
        <w:rPr>
          <w:b/>
        </w:rPr>
        <w:t>Optional fields:</w:t>
      </w:r>
    </w:p>
    <w:p/>
    <w:p>
      <w:pPr>
        <w:pStyle w:val="ListBullet"/>
      </w:pPr>
      <w:r>
        <w:t>Passport, WhatsApp, emergency contact</w:t>
      </w:r>
    </w:p>
    <w:p>
      <w:pPr>
        <w:pStyle w:val="ListBullet"/>
      </w:pPr>
      <w:r>
        <w:t>Driving licence number and expiry date</w:t>
      </w:r>
    </w:p>
    <w:p>
      <w:pPr>
        <w:pStyle w:val="ListBullet"/>
      </w:pPr>
      <w:r>
        <w:t>Notes</w:t>
      </w:r>
    </w:p>
    <w:p/>
    <w:p>
      <w:pPr/>
      <w:r>
        <w:rPr>
          <w:b/>
        </w:rPr>
        <w:t>Photos &amp; Documents (optional at registration):</w:t>
      </w:r>
    </w:p>
    <w:p/>
    <w:p>
      <w:pPr>
        <w:pStyle w:val="ListBullet"/>
      </w:pPr>
      <w:r>
        <w:rPr>
          <w:b/>
        </w:rPr>
        <w:t>Customer Photo</w:t>
      </w:r>
      <w:r>
        <w:t xml:space="preserve"> — face photo for identification</w:t>
      </w:r>
    </w:p>
    <w:p>
      <w:pPr>
        <w:pStyle w:val="ListBullet"/>
      </w:pPr>
      <w:r>
        <w:rPr>
          <w:b/>
        </w:rPr>
        <w:t>Driving Licence — Front</w:t>
      </w:r>
      <w:r>
        <w:t xml:space="preserve"> — front of licence</w:t>
      </w:r>
    </w:p>
    <w:p>
      <w:pPr>
        <w:pStyle w:val="ListBullet"/>
      </w:pPr>
      <w:r>
        <w:rPr>
          <w:b/>
        </w:rPr>
        <w:t>Driving Licence — Back</w:t>
      </w:r>
      <w:r>
        <w:t xml:space="preserve"> — back of licence</w:t>
      </w:r>
    </w:p>
    <w:p/>
    <w:p>
      <w:pPr/>
      <w:r>
        <w:t xml:space="preserve">Each upload is saved to the customer’s </w:t>
      </w:r>
      <w:r>
        <w:rPr>
          <w:b/>
        </w:rPr>
        <w:t>Documents</w:t>
      </w:r>
      <w:r>
        <w:t xml:space="preserve"> tab. Repeat customers can be found by NIC or phone — you do not need to re-upload every visit unless documents changed.</w:t>
      </w:r>
    </w:p>
    <w:p/>
    <w:p>
      <w:pPr>
        <w:pStyle w:val="Heading3"/>
      </w:pPr>
      <w:r>
        <w:t>5.3 Customer Profile</w:t>
      </w:r>
    </w:p>
    <w:p/>
    <w:p>
      <w:pPr/>
      <w:r>
        <w:t>Tabs on the profile: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Tab</w:t>
            </w:r>
          </w:p>
        </w:tc>
        <w:tc>
          <w:tcPr>
            <w:tcW w:type="dxa" w:w="4680"/>
          </w:tcPr>
          <w:p>
            <w:r>
              <w:t>Contents</w:t>
            </w:r>
          </w:p>
        </w:tc>
      </w:tr>
    </w:tbl>
    <w:p>
      <w:pPr/>
      <w:r>
        <w:t>|-----|----------|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Personal Info</w:t>
            </w:r>
          </w:p>
        </w:tc>
        <w:tc>
          <w:tcPr>
            <w:tcW w:type="dxa" w:w="4680"/>
          </w:tcPr>
          <w:p>
            <w:r>
              <w:t>Contact details, licence expiry badge, photo if uploaded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Documents</w:t>
            </w:r>
          </w:p>
        </w:tc>
        <w:tc>
          <w:tcPr>
            <w:tcW w:type="dxa" w:w="4680"/>
          </w:tcPr>
          <w:p>
            <w:r>
              <w:t>All uploaded documents with view/edit/delete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Rental History</w:t>
            </w:r>
          </w:p>
        </w:tc>
        <w:tc>
          <w:tcPr>
            <w:tcW w:type="dxa" w:w="4680"/>
          </w:tcPr>
          <w:p>
            <w:r>
              <w:t>Past and current bookings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Payments</w:t>
            </w:r>
          </w:p>
        </w:tc>
        <w:tc>
          <w:tcPr>
            <w:tcW w:type="dxa" w:w="4680"/>
          </w:tcPr>
          <w:p>
            <w:r>
              <w:t>Payment history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Damages</w:t>
            </w:r>
          </w:p>
        </w:tc>
        <w:tc>
          <w:tcPr>
            <w:tcW w:type="dxa" w:w="4680"/>
          </w:tcPr>
          <w:p>
            <w:r>
              <w:t>Linked damage records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Blacklist History</w:t>
            </w:r>
          </w:p>
        </w:tc>
        <w:tc>
          <w:tcPr>
            <w:tcW w:type="dxa" w:w="4680"/>
          </w:tcPr>
          <w:p>
            <w:r>
              <w:t>Blacklist actions (if any)</w:t>
            </w:r>
          </w:p>
        </w:tc>
      </w:tr>
    </w:tbl>
    <w:p/>
    <w:p>
      <w:pPr>
        <w:pStyle w:val="Heading3"/>
      </w:pPr>
      <w:r>
        <w:t>5.4 Driving Licence Expiry Warnings</w:t>
      </w:r>
    </w:p>
    <w:p/>
    <w:p>
      <w:pPr/>
      <w:r>
        <w:t xml:space="preserve">If a licence is </w:t>
      </w:r>
      <w:r>
        <w:rPr>
          <w:b/>
        </w:rPr>
        <w:t>expired</w:t>
      </w:r>
      <w:r>
        <w:t xml:space="preserve"> or </w:t>
      </w:r>
      <w:r>
        <w:rPr>
          <w:b/>
        </w:rPr>
        <w:t>expiring within 30 days</w:t>
      </w:r>
      <w:r>
        <w:t>, a red or yellow banner appears on the profile. Notifications are also created for staff.</w:t>
      </w:r>
    </w:p>
    <w:p/>
    <w:p>
      <w:pPr/>
      <w:r>
        <w:rPr>
          <w:b/>
        </w:rPr>
        <w:t>When a customer renews their licence:</w:t>
      </w:r>
    </w:p>
    <w:p/>
    <w:p>
      <w:pPr>
        <w:pStyle w:val="ListNumber"/>
      </w:pPr>
      <w:r>
        <w:t>Physically verify the new licence.</w:t>
      </w:r>
    </w:p>
    <w:p>
      <w:pPr>
        <w:pStyle w:val="ListNumber"/>
      </w:pPr>
      <w:r>
        <w:t xml:space="preserve">Go to </w:t>
      </w:r>
      <w:r>
        <w:rPr>
          <w:b/>
        </w:rPr>
        <w:t>Edit Customer</w:t>
      </w:r>
      <w:r>
        <w:t xml:space="preserve"> and update </w:t>
      </w:r>
      <w:r>
        <w:rPr>
          <w:b/>
        </w:rPr>
        <w:t>Driving Licence Expiry</w:t>
      </w:r>
      <w:r>
        <w:t xml:space="preserve"> (and number if changed).</w:t>
      </w:r>
    </w:p>
    <w:p>
      <w:pPr>
        <w:pStyle w:val="ListNumber"/>
      </w:pPr>
      <w:r>
        <w:t xml:space="preserve">Optionally upload new front/back images under </w:t>
      </w:r>
      <w:r>
        <w:rPr>
          <w:b/>
        </w:rPr>
        <w:t>Documents</w:t>
      </w:r>
      <w:r>
        <w:t>.</w:t>
      </w:r>
    </w:p>
    <w:p/>
    <w:p>
      <w:pPr>
        <w:pStyle w:val="Heading3"/>
      </w:pPr>
      <w:r>
        <w:t>5.5 Documents Tab</w:t>
      </w:r>
    </w:p>
    <w:p/>
    <w:p>
      <w:pPr/>
      <w:r>
        <w:rPr>
          <w:b/>
        </w:rPr>
        <w:t>Add Document:</w:t>
      </w:r>
      <w:r>
        <w:t xml:space="preserve"> Choose type (Customer Photo, Driving Licence, NIC, Address Verification, etc.).</w:t>
      </w:r>
    </w:p>
    <w:p/>
    <w:p>
      <w:pPr/>
      <w:r>
        <w:t xml:space="preserve">For </w:t>
      </w:r>
      <w:r>
        <w:rPr>
          <w:b/>
        </w:rPr>
        <w:t>Driving Licence</w:t>
      </w:r>
      <w:r>
        <w:t xml:space="preserve"> and </w:t>
      </w:r>
      <w:r>
        <w:rPr>
          <w:b/>
        </w:rPr>
        <w:t>NIC</w:t>
      </w:r>
      <w:r>
        <w:t xml:space="preserve">, upload </w:t>
      </w:r>
      <w:r>
        <w:rPr>
          <w:b/>
        </w:rPr>
        <w:t>Front</w:t>
      </w:r>
      <w:r>
        <w:t xml:space="preserve"> and/or </w:t>
      </w:r>
      <w:r>
        <w:rPr>
          <w:b/>
        </w:rPr>
        <w:t>Back</w:t>
      </w:r>
      <w:r>
        <w:t xml:space="preserve"> sides separately.</w:t>
      </w:r>
    </w:p>
    <w:p/>
    <w:p>
      <w:pPr/>
      <w:r>
        <w:rPr>
          <w:b/>
        </w:rPr>
        <w:t>Edit:</w:t>
      </w:r>
      <w:r>
        <w:t xml:space="preserve"> Click the pencil icon to update details or replace the image.</w:t>
      </w:r>
    </w:p>
    <w:p>
      <w:pPr/>
      <w:r>
        <w:rPr>
          <w:b/>
        </w:rPr>
        <w:t>View / Download:</w:t>
      </w:r>
      <w:r>
        <w:t xml:space="preserve"> Use buttons in the document row.</w:t>
      </w:r>
    </w:p>
    <w:p>
      <w:pPr/>
      <w:r>
        <w:rPr>
          <w:b/>
        </w:rPr>
        <w:t>Delete:</w:t>
      </w:r>
      <w:r>
        <w:t xml:space="preserve"> Removes the document record and file.</w:t>
      </w:r>
    </w:p>
    <w:p/>
    <w:p>
      <w:pPr/>
      <w:r>
        <w:rPr>
          <w:b/>
        </w:rPr>
        <w:t>Tip:</w:t>
      </w:r>
      <w:r>
        <w:t xml:space="preserve"> Use </w:t>
      </w:r>
      <w:r>
        <w:rPr>
          <w:b/>
        </w:rPr>
        <w:t>Scan &amp; Fill</w:t>
      </w:r>
      <w:r>
        <w:t xml:space="preserve"> (if AI is configured) to read document numbers and dates from a photo.</w:t>
      </w:r>
    </w:p>
    <w:p/>
    <w:p>
      <w:pPr>
        <w:pStyle w:val="Heading3"/>
      </w:pPr>
      <w:r>
        <w:t>5.6 Blacklist a Customer</w:t>
      </w:r>
    </w:p>
    <w:p/>
    <w:p>
      <w:pPr/>
      <w:r>
        <w:rPr>
          <w:b/>
        </w:rPr>
        <w:t>Permission:</w:t>
      </w:r>
      <w:r>
        <w:t xml:space="preserve"> Admin or Super Admin</w:t>
      </w:r>
    </w:p>
    <w:p/>
    <w:p>
      <w:pPr>
        <w:pStyle w:val="ListNumber"/>
      </w:pPr>
      <w:r>
        <w:t>Open the customer profile.</w:t>
      </w:r>
    </w:p>
    <w:p>
      <w:pPr>
        <w:pStyle w:val="ListNumber"/>
      </w:pPr>
      <w:r>
        <w:t xml:space="preserve">Choose </w:t>
      </w:r>
      <w:r>
        <w:rPr>
          <w:b/>
        </w:rPr>
        <w:t>Blacklist</w:t>
      </w:r>
      <w:r>
        <w:t>.</w:t>
      </w:r>
    </w:p>
    <w:p>
      <w:pPr>
        <w:pStyle w:val="ListNumber"/>
      </w:pPr>
      <w:r>
        <w:t>Enter a reason (required) and optional notes.</w:t>
      </w:r>
    </w:p>
    <w:p>
      <w:pPr>
        <w:pStyle w:val="ListNumber"/>
      </w:pPr>
      <w:r>
        <w:t>Confirm.</w:t>
      </w:r>
    </w:p>
    <w:p/>
    <w:p>
      <w:pPr/>
      <w:r>
        <w:t xml:space="preserve">Blacklisted customers show a warning on their profile. Depending on </w:t>
      </w:r>
      <w:r>
        <w:rPr>
          <w:b/>
        </w:rPr>
        <w:t>Settings</w:t>
      </w:r>
      <w:r>
        <w:t xml:space="preserve">, new bookings may be </w:t>
      </w:r>
      <w:r>
        <w:rPr>
          <w:b/>
        </w:rPr>
        <w:t>blocked</w:t>
      </w:r>
      <w:r>
        <w:t xml:space="preserve"> or </w:t>
      </w:r>
      <w:r>
        <w:rPr>
          <w:b/>
        </w:rPr>
        <w:t>warn only</w:t>
      </w:r>
      <w:r>
        <w:t>.</w:t>
      </w:r>
    </w:p>
    <w:p/>
    <w:p>
      <w:pPr/>
      <w:r>
        <w:rPr>
          <w:b/>
        </w:rPr>
        <w:t>Remove blacklist:</w:t>
      </w:r>
      <w:r>
        <w:t xml:space="preserve"> Use </w:t>
      </w:r>
      <w:r>
        <w:rPr>
          <w:b/>
        </w:rPr>
        <w:t>Remove from Blacklist</w:t>
      </w:r>
      <w:r>
        <w:t xml:space="preserve"> on the profile (Admin+).</w:t>
      </w:r>
    </w:p>
    <w:p/>
    <w:p>
      <w:r>
        <w:t>________________________________________</w:t>
      </w:r>
    </w:p>
    <w:p/>
    <w:p>
      <w:pPr>
        <w:pStyle w:val="Heading2"/>
      </w:pPr>
      <w:r>
        <w:t>6. Vehicles</w:t>
      </w:r>
    </w:p>
    <w:p/>
    <w:p>
      <w:pPr/>
      <w:r>
        <w:rPr>
          <w:b/>
        </w:rPr>
        <w:t>Menu:</w:t>
      </w:r>
      <w:r>
        <w:t xml:space="preserve"> Vehicles</w:t>
      </w:r>
    </w:p>
    <w:p>
      <w:pPr/>
      <w:r>
        <w:rPr>
          <w:b/>
        </w:rPr>
        <w:t>Permission:</w:t>
      </w:r>
      <w:r>
        <w:t xml:space="preserve"> `vehicles.view` (create/edit/delete: Admin+)</w:t>
      </w:r>
    </w:p>
    <w:p/>
    <w:p>
      <w:pPr>
        <w:pStyle w:val="Heading3"/>
      </w:pPr>
      <w:r>
        <w:t>6.1 Vehicle List</w:t>
      </w:r>
    </w:p>
    <w:p/>
    <w:p>
      <w:pPr/>
      <w:r>
        <w:t>Shows registration number, make/model, status, ownership, and daily rate. Filter by status and search.</w:t>
      </w:r>
    </w:p>
    <w:p/>
    <w:p>
      <w:pPr>
        <w:pStyle w:val="Heading3"/>
      </w:pPr>
      <w:r>
        <w:t>6.2 Add / Edit Vehicle</w:t>
      </w:r>
    </w:p>
    <w:p/>
    <w:p>
      <w:pPr/>
      <w:r>
        <w:t>Key fields:</w:t>
      </w:r>
    </w:p>
    <w:p/>
    <w:p>
      <w:pPr>
        <w:pStyle w:val="ListBullet"/>
      </w:pPr>
      <w:r>
        <w:t>Registration number, type (Car/SUV/Van/Other), make, model, year</w:t>
      </w:r>
    </w:p>
    <w:p>
      <w:pPr>
        <w:pStyle w:val="ListBullet"/>
      </w:pPr>
      <w:r>
        <w:t>Ownership type: Company Owned, Personally Owned, Third Party Owned</w:t>
      </w:r>
    </w:p>
    <w:p>
      <w:pPr>
        <w:pStyle w:val="ListBullet"/>
      </w:pPr>
      <w:r>
        <w:t>Linked owner (for partner vehicles)</w:t>
      </w:r>
    </w:p>
    <w:p>
      <w:pPr>
        <w:pStyle w:val="ListBullet"/>
      </w:pPr>
      <w:r>
        <w:t>Daily / weekly / monthly rates, included km per day, extra km rate</w:t>
      </w:r>
    </w:p>
    <w:p>
      <w:pPr>
        <w:pStyle w:val="ListBullet"/>
      </w:pPr>
      <w:r>
        <w:t>Current odometer reading</w:t>
      </w:r>
    </w:p>
    <w:p>
      <w:pPr>
        <w:pStyle w:val="ListBullet"/>
      </w:pPr>
      <w:r>
        <w:t>Status</w:t>
      </w:r>
    </w:p>
    <w:p/>
    <w:p>
      <w:pPr>
        <w:pStyle w:val="Heading3"/>
      </w:pPr>
      <w:r>
        <w:t>6.3 Vehicle Statuses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Meaning</w:t>
            </w:r>
          </w:p>
        </w:tc>
      </w:tr>
    </w:tbl>
    <w:p>
      <w:pPr/>
      <w:r>
        <w:t>|--------|---------|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Available</w:t>
            </w:r>
          </w:p>
        </w:tc>
        <w:tc>
          <w:tcPr>
            <w:tcW w:type="dxa" w:w="4680"/>
          </w:tcPr>
          <w:p>
            <w:r>
              <w:t>Ready to rent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Reserved</w:t>
            </w:r>
          </w:p>
        </w:tc>
        <w:tc>
          <w:tcPr>
            <w:tcW w:type="dxa" w:w="4680"/>
          </w:tcPr>
          <w:p>
            <w:r>
              <w:t>Assigned to upcoming booking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Rented</w:t>
            </w:r>
          </w:p>
        </w:tc>
        <w:tc>
          <w:tcPr>
            <w:tcW w:type="dxa" w:w="4680"/>
          </w:tcPr>
          <w:p>
            <w:r>
              <w:t>Currently on rental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Maintenance</w:t>
            </w:r>
          </w:p>
        </w:tc>
        <w:tc>
          <w:tcPr>
            <w:tcW w:type="dxa" w:w="4680"/>
          </w:tcPr>
          <w:p>
            <w:r>
              <w:t>In workshop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Unavailable</w:t>
            </w:r>
          </w:p>
        </w:tc>
        <w:tc>
          <w:tcPr>
            <w:tcW w:type="dxa" w:w="4680"/>
          </w:tcPr>
          <w:p>
            <w:r>
              <w:t>Temporarily not offered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Inactive</w:t>
            </w:r>
          </w:p>
        </w:tc>
        <w:tc>
          <w:tcPr>
            <w:tcW w:type="dxa" w:w="4680"/>
          </w:tcPr>
          <w:p>
            <w:r>
              <w:t>Retired from fleet</w:t>
            </w:r>
          </w:p>
        </w:tc>
      </w:tr>
    </w:tbl>
    <w:p/>
    <w:p>
      <w:pPr>
        <w:pStyle w:val="Heading3"/>
      </w:pPr>
      <w:r>
        <w:t>6.4 Vehicle Availability</w:t>
      </w:r>
    </w:p>
    <w:p/>
    <w:p>
      <w:pPr/>
      <w:r>
        <w:rPr>
          <w:b/>
        </w:rPr>
        <w:t>Path:</w:t>
      </w:r>
      <w:r>
        <w:t xml:space="preserve"> Vehicles → Availability</w:t>
      </w:r>
    </w:p>
    <w:p/>
    <w:p>
      <w:pPr/>
      <w:r>
        <w:t>Search available vehicles for a date range before confirming a booking.</w:t>
      </w:r>
    </w:p>
    <w:p/>
    <w:p>
      <w:pPr>
        <w:pStyle w:val="Heading3"/>
      </w:pPr>
      <w:r>
        <w:t>6.5 Vehicle Documents</w:t>
      </w:r>
    </w:p>
    <w:p/>
    <w:p>
      <w:pPr/>
      <w:r>
        <w:rPr>
          <w:b/>
        </w:rPr>
        <w:t>Path:</w:t>
      </w:r>
      <w:r>
        <w:t xml:space="preserve"> Vehicles → Documents</w:t>
      </w:r>
    </w:p>
    <w:p/>
    <w:p>
      <w:pPr/>
      <w:r>
        <w:t>Track insurance, revenue licence, emission certificate, and registration. Expiring documents trigger dashboard and notification alerts.</w:t>
      </w:r>
    </w:p>
    <w:p/>
    <w:p>
      <w:pPr/>
      <w:r>
        <w:t>Upload and manage documents from each vehicle’s detail page.</w:t>
      </w:r>
    </w:p>
    <w:p/>
    <w:p>
      <w:r>
        <w:t>________________________________________</w:t>
      </w:r>
    </w:p>
    <w:p/>
    <w:p>
      <w:pPr>
        <w:pStyle w:val="Heading2"/>
      </w:pPr>
      <w:r>
        <w:t>7. Vehicle Owners</w:t>
      </w:r>
    </w:p>
    <w:p/>
    <w:p>
      <w:pPr/>
      <w:r>
        <w:rPr>
          <w:b/>
        </w:rPr>
        <w:t>Menu:</w:t>
      </w:r>
      <w:r>
        <w:t xml:space="preserve"> Owners</w:t>
      </w:r>
    </w:p>
    <w:p>
      <w:pPr/>
      <w:r>
        <w:rPr>
          <w:b/>
        </w:rPr>
        <w:t>Permission:</w:t>
      </w:r>
      <w:r>
        <w:t xml:space="preserve"> `owners.view` (create/edit: Admin+)</w:t>
      </w:r>
    </w:p>
    <w:p/>
    <w:p>
      <w:pPr/>
      <w:r>
        <w:t>Partner owners who lend vehicles to the business.</w:t>
      </w:r>
    </w:p>
    <w:p/>
    <w:p>
      <w:pPr>
        <w:pStyle w:val="Heading3"/>
      </w:pPr>
      <w:r>
        <w:t>7.1 Owner Profile</w:t>
      </w:r>
    </w:p>
    <w:p/>
    <w:p>
      <w:pPr>
        <w:pStyle w:val="ListBullet"/>
      </w:pPr>
      <w:r>
        <w:t>Contact and bank details for payouts</w:t>
      </w:r>
    </w:p>
    <w:p>
      <w:pPr>
        <w:pStyle w:val="ListBullet"/>
      </w:pPr>
      <w:r>
        <w:t>Linked vehicles</w:t>
      </w:r>
    </w:p>
    <w:p>
      <w:pPr>
        <w:pStyle w:val="ListBullet"/>
      </w:pPr>
      <w:r>
        <w:t>Settlement history with amounts and status</w:t>
      </w:r>
    </w:p>
    <w:p/>
    <w:p>
      <w:pPr>
        <w:pStyle w:val="Heading3"/>
      </w:pPr>
      <w:r>
        <w:t>7.2 Settlements</w:t>
      </w:r>
    </w:p>
    <w:p/>
    <w:p>
      <w:pPr/>
      <w:r>
        <w:t xml:space="preserve">When a rental on a partner-owned vehicle is </w:t>
      </w:r>
      <w:r>
        <w:rPr>
          <w:b/>
        </w:rPr>
        <w:t>Completed</w:t>
      </w:r>
      <w:r>
        <w:t xml:space="preserve">, an owner settlement is created automatically. Pay and download receipts from </w:t>
      </w:r>
      <w:r>
        <w:rPr>
          <w:b/>
        </w:rPr>
        <w:t>Settlements</w:t>
      </w:r>
      <w:r>
        <w:t xml:space="preserve"> (see Section 13).</w:t>
      </w:r>
    </w:p>
    <w:p/>
    <w:p>
      <w:r>
        <w:t>________________________________________</w:t>
      </w:r>
    </w:p>
    <w:p/>
    <w:p>
      <w:pPr>
        <w:pStyle w:val="Heading2"/>
      </w:pPr>
      <w:r>
        <w:t>8. Drivers</w:t>
      </w:r>
    </w:p>
    <w:p/>
    <w:p>
      <w:pPr/>
      <w:r>
        <w:rPr>
          <w:b/>
        </w:rPr>
        <w:t>Menu:</w:t>
      </w:r>
      <w:r>
        <w:t xml:space="preserve"> Drivers</w:t>
      </w:r>
    </w:p>
    <w:p>
      <w:pPr/>
      <w:r>
        <w:rPr>
          <w:b/>
        </w:rPr>
        <w:t>Permission:</w:t>
      </w:r>
      <w:r>
        <w:t xml:space="preserve"> `drivers.view` (create/edit: Admin+)</w:t>
      </w:r>
    </w:p>
    <w:p/>
    <w:p>
      <w:pPr/>
      <w:r>
        <w:t xml:space="preserve">Company drivers used on </w:t>
      </w:r>
      <w:r>
        <w:rPr>
          <w:b/>
        </w:rPr>
        <w:t>With Driver</w:t>
      </w:r>
      <w:r>
        <w:t xml:space="preserve"> rentals.</w:t>
      </w:r>
    </w:p>
    <w:p/>
    <w:p>
      <w:pPr>
        <w:pStyle w:val="Heading3"/>
      </w:pPr>
      <w:r>
        <w:t>8.1 Driver Profile</w:t>
      </w:r>
    </w:p>
    <w:p/>
    <w:p>
      <w:pPr>
        <w:pStyle w:val="ListBullet"/>
      </w:pPr>
      <w:r>
        <w:t>NIC, driving licence number and expiry (with expiry warnings)</w:t>
      </w:r>
    </w:p>
    <w:p>
      <w:pPr>
        <w:pStyle w:val="ListBullet"/>
      </w:pPr>
      <w:r>
        <w:t>Daily driver payment rate</w:t>
      </w:r>
    </w:p>
    <w:p>
      <w:pPr>
        <w:pStyle w:val="ListBullet"/>
      </w:pPr>
      <w:r>
        <w:t>Rental history, driver payments, and driver expenses</w:t>
      </w:r>
    </w:p>
    <w:p/>
    <w:p>
      <w:pPr>
        <w:pStyle w:val="Heading3"/>
      </w:pPr>
      <w:r>
        <w:t>8.2 Driver Role Login</w:t>
      </w:r>
    </w:p>
    <w:p/>
    <w:p>
      <w:pPr/>
      <w:r>
        <w:t xml:space="preserve">Users with the </w:t>
      </w:r>
      <w:r>
        <w:rPr>
          <w:b/>
        </w:rPr>
        <w:t>Driver</w:t>
      </w:r>
      <w:r>
        <w:t xml:space="preserve"> role see only Dashboard, Rentals (view), and Notifications. They cannot edit bookings or record payments.</w:t>
      </w:r>
    </w:p>
    <w:p/>
    <w:p>
      <w:r>
        <w:t>________________________________________</w:t>
      </w:r>
    </w:p>
    <w:p/>
    <w:p>
      <w:pPr>
        <w:pStyle w:val="Heading2"/>
      </w:pPr>
      <w:r>
        <w:t>9. Brokers</w:t>
      </w:r>
    </w:p>
    <w:p/>
    <w:p>
      <w:pPr/>
      <w:r>
        <w:rPr>
          <w:b/>
        </w:rPr>
        <w:t>Menu:</w:t>
      </w:r>
      <w:r>
        <w:t xml:space="preserve"> Brokers</w:t>
      </w:r>
    </w:p>
    <w:p>
      <w:pPr/>
      <w:r>
        <w:rPr>
          <w:b/>
        </w:rPr>
        <w:t>Permission:</w:t>
      </w:r>
      <w:r>
        <w:t xml:space="preserve"> `brokers.view` (create/edit: Admin+)</w:t>
      </w:r>
    </w:p>
    <w:p/>
    <w:p>
      <w:pPr/>
      <w:r>
        <w:t>Referral agencies that send customers. Commissions are calculated when broker-linked rentals are completed.</w:t>
      </w:r>
    </w:p>
    <w:p/>
    <w:p>
      <w:pPr>
        <w:pStyle w:val="Heading3"/>
      </w:pPr>
      <w:r>
        <w:t>9.1 Broker Profile</w:t>
      </w:r>
    </w:p>
    <w:p/>
    <w:p>
      <w:pPr/>
      <w:r>
        <w:t>Contact details, commission history, and linked rentals.</w:t>
      </w:r>
    </w:p>
    <w:p/>
    <w:p>
      <w:r>
        <w:t>________________________________________</w:t>
      </w:r>
    </w:p>
    <w:p/>
    <w:p>
      <w:pPr>
        <w:pStyle w:val="Heading2"/>
      </w:pPr>
      <w:r>
        <w:t>10. Rentals</w:t>
      </w:r>
    </w:p>
    <w:p/>
    <w:p>
      <w:pPr/>
      <w:r>
        <w:rPr>
          <w:b/>
        </w:rPr>
        <w:t>Menu:</w:t>
      </w:r>
      <w:r>
        <w:t xml:space="preserve"> Rentals (featured in sidebar)</w:t>
      </w:r>
    </w:p>
    <w:p>
      <w:pPr/>
      <w:r>
        <w:rPr>
          <w:b/>
        </w:rPr>
        <w:t>Permission:</w:t>
      </w:r>
      <w:r>
        <w:t xml:space="preserve"> `rentals.view`</w:t>
      </w:r>
    </w:p>
    <w:p/>
    <w:p>
      <w:pPr>
        <w:pStyle w:val="Heading3"/>
      </w:pPr>
      <w:r>
        <w:t>10.1 Rental Status Flow</w:t>
      </w:r>
    </w:p>
    <w:p/>
    <w:p>
      <w:pPr/>
      <w:r>
        <w:t>```</w:t>
      </w:r>
    </w:p>
    <w:p>
      <w:pPr/>
      <w:r>
        <w:t>INQUIRY → QUOTED → CONFIRMED → ACTIVE → RETURNED → COMPLETED</w:t>
      </w:r>
    </w:p>
    <w:p>
      <w:pPr/>
      <w:r>
        <w:t xml:space="preserve">                ↘ CANCELLED (from most pre-completion stages)</w:t>
      </w:r>
    </w:p>
    <w:p>
      <w:pPr/>
      <w:r>
        <w:t>```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Meaning</w:t>
            </w:r>
          </w:p>
        </w:tc>
      </w:tr>
    </w:tbl>
    <w:p>
      <w:pPr/>
      <w:r>
        <w:t>|--------|---------|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Inquiry</w:t>
            </w:r>
          </w:p>
        </w:tc>
        <w:tc>
          <w:tcPr>
            <w:tcW w:type="dxa" w:w="4680"/>
          </w:tcPr>
          <w:p>
            <w:r>
              <w:t>Initial enquiry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Quoted</w:t>
            </w:r>
          </w:p>
        </w:tc>
        <w:tc>
          <w:tcPr>
            <w:tcW w:type="dxa" w:w="4680"/>
          </w:tcPr>
          <w:p>
            <w:r>
              <w:t>Price sent to customer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Confirmed</w:t>
            </w:r>
          </w:p>
        </w:tc>
        <w:tc>
          <w:tcPr>
            <w:tcW w:type="dxa" w:w="4680"/>
          </w:tcPr>
          <w:p>
            <w:r>
              <w:t>Booking confirmed, vehicle assigned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Active</w:t>
            </w:r>
          </w:p>
        </w:tc>
        <w:tc>
          <w:tcPr>
            <w:tcW w:type="dxa" w:w="4680"/>
          </w:tcPr>
          <w:p>
            <w:r>
              <w:t>Vehicle handed over to customer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Returned</w:t>
            </w:r>
          </w:p>
        </w:tc>
        <w:tc>
          <w:tcPr>
            <w:tcW w:type="dxa" w:w="4680"/>
          </w:tcPr>
          <w:p>
            <w:r>
              <w:t>Vehicle back, odometer recorded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Completed</w:t>
            </w:r>
          </w:p>
        </w:tc>
        <w:tc>
          <w:tcPr>
            <w:tcW w:type="dxa" w:w="4680"/>
          </w:tcPr>
          <w:p>
            <w:r>
              <w:t>Closed, settlements generated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Cancelled</w:t>
            </w:r>
          </w:p>
        </w:tc>
        <w:tc>
          <w:tcPr>
            <w:tcW w:type="dxa" w:w="4680"/>
          </w:tcPr>
          <w:p>
            <w:r>
              <w:t>Booking cancelled</w:t>
            </w:r>
          </w:p>
        </w:tc>
      </w:tr>
    </w:tbl>
    <w:p/>
    <w:p>
      <w:pPr>
        <w:pStyle w:val="Heading3"/>
      </w:pPr>
      <w:r>
        <w:t>10.2 Create a Rental</w:t>
      </w:r>
    </w:p>
    <w:p/>
    <w:p>
      <w:pPr/>
      <w:r>
        <w:rPr>
          <w:b/>
        </w:rPr>
        <w:t>Path:</w:t>
      </w:r>
      <w:r>
        <w:t xml:space="preserve"> Rentals → New Rental</w:t>
      </w:r>
    </w:p>
    <w:p/>
    <w:p>
      <w:pPr>
        <w:pStyle w:val="ListNumber"/>
      </w:pPr>
      <w:r>
        <w:t xml:space="preserve">Select </w:t>
      </w:r>
      <w:r>
        <w:rPr>
          <w:b/>
        </w:rPr>
        <w:t>Customer</w:t>
      </w:r>
      <w:r>
        <w:t xml:space="preserve"> (search by name/NIC). Blacklist warning appears if applicable.</w:t>
      </w:r>
    </w:p>
    <w:p>
      <w:pPr>
        <w:pStyle w:val="ListNumber"/>
      </w:pPr>
      <w:r>
        <w:t xml:space="preserve">Choose </w:t>
      </w:r>
      <w:r>
        <w:rPr>
          <w:b/>
        </w:rPr>
        <w:t>Rental type:</w:t>
      </w:r>
      <w:r>
        <w:t xml:space="preserve"> Self Drive or With Driver.</w:t>
      </w:r>
    </w:p>
    <w:p>
      <w:pPr>
        <w:pStyle w:val="ListNumber"/>
      </w:pPr>
      <w:r>
        <w:t xml:space="preserve">Set pickup and return </w:t>
      </w:r>
      <w:r>
        <w:rPr>
          <w:b/>
        </w:rPr>
        <w:t>date and time</w:t>
      </w:r>
      <w:r>
        <w:t>.</w:t>
      </w:r>
    </w:p>
    <w:p>
      <w:pPr>
        <w:pStyle w:val="ListNumber"/>
      </w:pPr>
      <w:r>
        <w:t xml:space="preserve">Assign </w:t>
      </w:r>
      <w:r>
        <w:rPr>
          <w:b/>
        </w:rPr>
        <w:t>Vehicle</w:t>
      </w:r>
      <w:r>
        <w:t xml:space="preserve"> (availability is checked).</w:t>
      </w:r>
    </w:p>
    <w:p>
      <w:pPr>
        <w:pStyle w:val="ListNumber"/>
      </w:pPr>
      <w:r>
        <w:t xml:space="preserve">Optionally assign </w:t>
      </w:r>
      <w:r>
        <w:rPr>
          <w:b/>
        </w:rPr>
        <w:t>Driver</w:t>
      </w:r>
      <w:r>
        <w:t xml:space="preserve"> and </w:t>
      </w:r>
      <w:r>
        <w:rPr>
          <w:b/>
        </w:rPr>
        <w:t>Broker</w:t>
      </w:r>
      <w:r>
        <w:t>.</w:t>
      </w:r>
    </w:p>
    <w:p>
      <w:pPr>
        <w:pStyle w:val="ListNumber"/>
      </w:pPr>
      <w:r>
        <w:t>Set rate plan (Daily / Weekly / Monthly / Custom) and charges.</w:t>
      </w:r>
    </w:p>
    <w:p>
      <w:pPr>
        <w:pStyle w:val="ListNumber"/>
      </w:pPr>
      <w:r>
        <w:t xml:space="preserve">Enter </w:t>
      </w:r>
      <w:r>
        <w:rPr>
          <w:b/>
        </w:rPr>
        <w:t>starting odometer</w:t>
      </w:r>
      <w:r>
        <w:t xml:space="preserve"> (required before handover).</w:t>
      </w:r>
    </w:p>
    <w:p>
      <w:pPr>
        <w:pStyle w:val="ListNumber"/>
      </w:pPr>
      <w:r>
        <w:t>Set security deposit and advance payment if applicable.</w:t>
      </w:r>
    </w:p>
    <w:p>
      <w:pPr>
        <w:pStyle w:val="ListNumber"/>
      </w:pPr>
      <w:r>
        <w:t>Save.</w:t>
      </w:r>
    </w:p>
    <w:p/>
    <w:p>
      <w:pPr/>
      <w:r>
        <w:t xml:space="preserve">Advance payment on create automatically records an </w:t>
      </w:r>
      <w:r>
        <w:rPr>
          <w:b/>
        </w:rPr>
        <w:t>Advance</w:t>
      </w:r>
      <w:r>
        <w:t xml:space="preserve"> payment.</w:t>
      </w:r>
    </w:p>
    <w:p/>
    <w:p>
      <w:pPr>
        <w:pStyle w:val="Heading3"/>
      </w:pPr>
      <w:r>
        <w:t>10.3 Edit a Rental</w:t>
      </w:r>
    </w:p>
    <w:p/>
    <w:p>
      <w:pPr/>
      <w:r>
        <w:t xml:space="preserve">Allowed only while status is </w:t>
      </w:r>
      <w:r>
        <w:rPr>
          <w:b/>
        </w:rPr>
        <w:t>Inquiry</w:t>
      </w:r>
      <w:r>
        <w:t xml:space="preserve">, </w:t>
      </w:r>
      <w:r>
        <w:rPr>
          <w:b/>
        </w:rPr>
        <w:t>Quoted</w:t>
      </w:r>
      <w:r>
        <w:t xml:space="preserve">, or </w:t>
      </w:r>
      <w:r>
        <w:rPr>
          <w:b/>
        </w:rPr>
        <w:t>Confirmed</w:t>
      </w:r>
      <w:r>
        <w:t>. After handover, use status actions and odometer forms instead.</w:t>
      </w:r>
    </w:p>
    <w:p/>
    <w:p>
      <w:pPr>
        <w:pStyle w:val="Heading3"/>
      </w:pPr>
      <w:r>
        <w:t>10.4 Confirm and Handover</w:t>
      </w:r>
    </w:p>
    <w:p/>
    <w:p>
      <w:pPr>
        <w:pStyle w:val="ListNumber"/>
      </w:pPr>
      <w:r>
        <w:rPr>
          <w:b/>
        </w:rPr>
        <w:t>Mark as Quoted</w:t>
      </w:r>
      <w:r>
        <w:t xml:space="preserve"> — from Inquiry.</w:t>
      </w:r>
    </w:p>
    <w:p>
      <w:pPr>
        <w:pStyle w:val="ListNumber"/>
      </w:pPr>
      <w:r>
        <w:rPr>
          <w:b/>
        </w:rPr>
        <w:t>Confirm Rental</w:t>
      </w:r>
      <w:r>
        <w:t xml:space="preserve"> — from Quoted (vehicle must be assigned).</w:t>
      </w:r>
    </w:p>
    <w:p>
      <w:pPr>
        <w:pStyle w:val="ListNumber"/>
      </w:pPr>
      <w:r>
        <w:rPr>
          <w:b/>
        </w:rPr>
        <w:t>Handover</w:t>
      </w:r>
      <w:r>
        <w:t xml:space="preserve"> — on Confirmed rental: record handover date/time, fuel, condition, existing damage notes, customer acknowledgement.</w:t>
      </w:r>
    </w:p>
    <w:p>
      <w:pPr/>
      <w:r>
        <w:t xml:space="preserve">   - Rental becomes </w:t>
      </w:r>
      <w:r>
        <w:rPr>
          <w:b/>
        </w:rPr>
        <w:t>Active</w:t>
      </w:r>
      <w:r>
        <w:t>.</w:t>
      </w:r>
    </w:p>
    <w:p>
      <w:pPr/>
      <w:r>
        <w:t xml:space="preserve">   - Vehicle status becomes </w:t>
      </w:r>
      <w:r>
        <w:rPr>
          <w:b/>
        </w:rPr>
        <w:t>Rented</w:t>
      </w:r>
      <w:r>
        <w:t>.</w:t>
      </w:r>
    </w:p>
    <w:p/>
    <w:p>
      <w:pPr>
        <w:pStyle w:val="Heading3"/>
      </w:pPr>
      <w:r>
        <w:t>10.5 Return and Mileage</w:t>
      </w:r>
    </w:p>
    <w:p/>
    <w:p>
      <w:pPr/>
      <w:r>
        <w:t xml:space="preserve">On an </w:t>
      </w:r>
      <w:r>
        <w:rPr>
          <w:b/>
        </w:rPr>
        <w:t>Active</w:t>
      </w:r>
      <w:r>
        <w:t xml:space="preserve"> rental:</w:t>
      </w:r>
    </w:p>
    <w:p/>
    <w:p>
      <w:pPr>
        <w:pStyle w:val="ListNumber"/>
      </w:pPr>
      <w:r>
        <w:t>Open the rental detail page.</w:t>
      </w:r>
    </w:p>
    <w:p>
      <w:pPr>
        <w:pStyle w:val="ListNumber"/>
      </w:pPr>
      <w:r>
        <w:t xml:space="preserve">Use </w:t>
      </w:r>
      <w:r>
        <w:rPr>
          <w:b/>
        </w:rPr>
        <w:t>Ending Odometer</w:t>
      </w:r>
      <w:r>
        <w:t xml:space="preserve"> (inline form or dedicated page).</w:t>
      </w:r>
    </w:p>
    <w:p>
      <w:pPr>
        <w:pStyle w:val="ListNumber"/>
      </w:pPr>
      <w:r>
        <w:t>Enter ending odometer and return date/time.</w:t>
      </w:r>
    </w:p>
    <w:p>
      <w:pPr>
        <w:pStyle w:val="ListNumber"/>
      </w:pPr>
      <w:r>
        <w:t xml:space="preserve">Save — status becomes </w:t>
      </w:r>
      <w:r>
        <w:rPr>
          <w:b/>
        </w:rPr>
        <w:t>Returned</w:t>
      </w:r>
      <w:r>
        <w:t>.</w:t>
      </w:r>
    </w:p>
    <w:p/>
    <w:p>
      <w:pPr/>
      <w:r>
        <w:t>The system calculates:</w:t>
      </w:r>
    </w:p>
    <w:p/>
    <w:p>
      <w:pPr>
        <w:pStyle w:val="ListBullet"/>
      </w:pPr>
      <w:r>
        <w:t>Rental days (based on rental day boundary — default 7:00 PM to 7:00 PM)</w:t>
      </w:r>
    </w:p>
    <w:p>
      <w:pPr>
        <w:pStyle w:val="ListBullet"/>
      </w:pPr>
      <w:r>
        <w:t>Included kilometres (included km × days)</w:t>
      </w:r>
    </w:p>
    <w:p>
      <w:pPr>
        <w:pStyle w:val="ListBullet"/>
      </w:pPr>
      <w:r>
        <w:t>Extra km charge if odometer exceeds allowance</w:t>
      </w:r>
    </w:p>
    <w:p>
      <w:pPr>
        <w:pStyle w:val="ListBullet"/>
      </w:pPr>
      <w:r>
        <w:t>Final total and balance</w:t>
      </w:r>
    </w:p>
    <w:p/>
    <w:p>
      <w:pPr/>
      <w:r>
        <w:rPr>
          <w:b/>
        </w:rPr>
        <w:t>Correct odometer:</w:t>
      </w:r>
      <w:r>
        <w:t xml:space="preserve"> Allowed after Returned/Completed if a mistake was made.</w:t>
      </w:r>
    </w:p>
    <w:p/>
    <w:p>
      <w:pPr>
        <w:pStyle w:val="Heading3"/>
      </w:pPr>
      <w:r>
        <w:t>10.6 Complete a Rental</w:t>
      </w:r>
    </w:p>
    <w:p/>
    <w:p>
      <w:pPr/>
      <w:r>
        <w:t xml:space="preserve">When status is </w:t>
      </w:r>
      <w:r>
        <w:rPr>
          <w:b/>
        </w:rPr>
        <w:t>Returned</w:t>
      </w:r>
      <w:r>
        <w:t xml:space="preserve"> and financial processing is done:</w:t>
      </w:r>
    </w:p>
    <w:p/>
    <w:p>
      <w:pPr>
        <w:pStyle w:val="ListNumber"/>
      </w:pPr>
      <w:r>
        <w:t xml:space="preserve">Click </w:t>
      </w:r>
      <w:r>
        <w:rPr>
          <w:b/>
        </w:rPr>
        <w:t>Complete Rental</w:t>
      </w:r>
      <w:r>
        <w:t>.</w:t>
      </w:r>
    </w:p>
    <w:p>
      <w:pPr>
        <w:pStyle w:val="ListNumber"/>
      </w:pPr>
      <w:r>
        <w:t xml:space="preserve">Status becomes </w:t>
      </w:r>
      <w:r>
        <w:rPr>
          <w:b/>
        </w:rPr>
        <w:t>Completed</w:t>
      </w:r>
      <w:r>
        <w:t>.</w:t>
      </w:r>
    </w:p>
    <w:p>
      <w:pPr>
        <w:pStyle w:val="ListNumber"/>
      </w:pPr>
      <w:r>
        <w:t>Owner settlements and broker commissions are created automatically where applicable.</w:t>
      </w:r>
    </w:p>
    <w:p/>
    <w:p>
      <w:pPr>
        <w:pStyle w:val="Heading3"/>
      </w:pPr>
      <w:r>
        <w:t>10.7 Cancel a Rental</w:t>
      </w:r>
    </w:p>
    <w:p/>
    <w:p>
      <w:pPr/>
      <w:r>
        <w:rPr>
          <w:b/>
        </w:rPr>
        <w:t>Permission:</w:t>
      </w:r>
      <w:r>
        <w:t xml:space="preserve"> Admin or Super Admin (`rentals.cancel`)</w:t>
      </w:r>
    </w:p>
    <w:p/>
    <w:p>
      <w:pPr/>
      <w:r>
        <w:t>Available from non-terminal statuses except Completed. Record reason when prompted.</w:t>
      </w:r>
    </w:p>
    <w:p/>
    <w:p>
      <w:pPr>
        <w:pStyle w:val="Heading3"/>
      </w:pPr>
      <w:r>
        <w:t>10.8 Customer Receipt</w:t>
      </w:r>
    </w:p>
    <w:p/>
    <w:p>
      <w:pPr/>
      <w:r>
        <w:t xml:space="preserve">When balance is </w:t>
      </w:r>
      <w:r>
        <w:rPr>
          <w:b/>
        </w:rPr>
        <w:t>zero</w:t>
      </w:r>
      <w:r>
        <w:t xml:space="preserve"> and status is </w:t>
      </w:r>
      <w:r>
        <w:rPr>
          <w:b/>
        </w:rPr>
        <w:t>Returned</w:t>
      </w:r>
      <w:r>
        <w:t xml:space="preserve"> or </w:t>
      </w:r>
      <w:r>
        <w:rPr>
          <w:b/>
        </w:rPr>
        <w:t>Completed</w:t>
      </w:r>
      <w:r>
        <w:t xml:space="preserve">, download the </w:t>
      </w:r>
      <w:r>
        <w:rPr>
          <w:b/>
        </w:rPr>
        <w:t>Customer Receipt</w:t>
      </w:r>
      <w:r>
        <w:t xml:space="preserve"> PDF from the rental page.</w:t>
      </w:r>
    </w:p>
    <w:p/>
    <w:p>
      <w:r>
        <w:t>________________________________________</w:t>
      </w:r>
    </w:p>
    <w:p/>
    <w:p>
      <w:pPr>
        <w:pStyle w:val="Heading2"/>
      </w:pPr>
      <w:r>
        <w:t>11. Payments and Deposits</w:t>
      </w:r>
    </w:p>
    <w:p/>
    <w:p>
      <w:pPr/>
      <w:r>
        <w:rPr>
          <w:b/>
        </w:rPr>
        <w:t>Menu:</w:t>
      </w:r>
      <w:r>
        <w:t xml:space="preserve"> Payments</w:t>
      </w:r>
    </w:p>
    <w:p>
      <w:pPr/>
      <w:r>
        <w:rPr>
          <w:b/>
        </w:rPr>
        <w:t>Permission:</w:t>
      </w:r>
      <w:r>
        <w:t xml:space="preserve"> `payments.view` (create: Employee+; edit/settle: Admin+)</w:t>
      </w:r>
    </w:p>
    <w:p/>
    <w:p>
      <w:pPr>
        <w:pStyle w:val="Heading3"/>
      </w:pPr>
      <w:r>
        <w:t>11.1 Record a Payment</w:t>
      </w:r>
    </w:p>
    <w:p/>
    <w:p>
      <w:pPr/>
      <w:r>
        <w:rPr>
          <w:b/>
        </w:rPr>
        <w:t>From rental detail or Payments → Record Payment:</w:t>
      </w:r>
    </w:p>
    <w:p/>
    <w:p>
      <w:pPr>
        <w:pStyle w:val="ListBullet"/>
      </w:pPr>
      <w:r>
        <w:t>Payment type: Advance, Rental Payment, Final Payment, Damage Payment, Additional Charge, etc.</w:t>
      </w:r>
    </w:p>
    <w:p>
      <w:pPr>
        <w:pStyle w:val="ListBullet"/>
      </w:pPr>
      <w:r>
        <w:t>Amount and method (Cash, Bank Transfer, Card, Online, Other)</w:t>
      </w:r>
    </w:p>
    <w:p>
      <w:pPr>
        <w:pStyle w:val="ListBullet"/>
      </w:pPr>
      <w:r>
        <w:t>Reference number and notes</w:t>
      </w:r>
    </w:p>
    <w:p/>
    <w:p>
      <w:pPr/>
      <w:r>
        <w:t xml:space="preserve">Payments update the rental </w:t>
      </w:r>
      <w:r>
        <w:rPr>
          <w:b/>
        </w:rPr>
        <w:t>Total Paid</w:t>
      </w:r>
      <w:r>
        <w:t xml:space="preserve"> and </w:t>
      </w:r>
      <w:r>
        <w:rPr>
          <w:b/>
        </w:rPr>
        <w:t>Balance</w:t>
      </w:r>
      <w:r>
        <w:t>.</w:t>
      </w:r>
    </w:p>
    <w:p/>
    <w:p>
      <w:pPr>
        <w:pStyle w:val="Heading3"/>
      </w:pPr>
      <w:r>
        <w:t>11.2 Security Deposits</w:t>
      </w:r>
    </w:p>
    <w:p/>
    <w:p>
      <w:pPr/>
      <w:r>
        <w:rPr>
          <w:b/>
        </w:rPr>
        <w:t>Collect deposit</w:t>
      </w:r>
      <w:r>
        <w:t xml:space="preserve"> (Employee+):</w:t>
      </w:r>
    </w:p>
    <w:p/>
    <w:p>
      <w:pPr>
        <w:pStyle w:val="ListBullet"/>
      </w:pPr>
      <w:r>
        <w:t>One active held deposit per rental</w:t>
      </w:r>
    </w:p>
    <w:p>
      <w:pPr>
        <w:pStyle w:val="ListBullet"/>
      </w:pPr>
      <w:r>
        <w:t>Recorded as Security Deposit payment type</w:t>
      </w:r>
    </w:p>
    <w:p/>
    <w:p>
      <w:pPr/>
      <w:r>
        <w:rPr>
          <w:b/>
        </w:rPr>
        <w:t>Settle deposit</w:t>
      </w:r>
      <w:r>
        <w:t xml:space="preserve"> (Admin+ only):</w:t>
      </w:r>
    </w:p>
    <w:p/>
    <w:p>
      <w:pPr>
        <w:pStyle w:val="ListBullet"/>
      </w:pPr>
      <w:r>
        <w:t>Refund all or part to customer</w:t>
      </w:r>
    </w:p>
    <w:p>
      <w:pPr>
        <w:pStyle w:val="ListBullet"/>
      </w:pPr>
      <w:r>
        <w:t>Retain portion for damages or charges</w:t>
      </w:r>
    </w:p>
    <w:p>
      <w:pPr>
        <w:pStyle w:val="ListBullet"/>
      </w:pPr>
      <w:r>
        <w:t>Status: Held → Partially Refunded / Refunded / Forfeited</w:t>
      </w:r>
    </w:p>
    <w:p/>
    <w:p>
      <w:pPr/>
      <w:r>
        <w:t xml:space="preserve">Employees can collect but </w:t>
      </w:r>
      <w:r>
        <w:rPr>
          <w:b/>
        </w:rPr>
        <w:t>cannot settle</w:t>
      </w:r>
      <w:r>
        <w:t xml:space="preserve"> deposits.</w:t>
      </w:r>
    </w:p>
    <w:p/>
    <w:p>
      <w:pPr>
        <w:pStyle w:val="Heading3"/>
      </w:pPr>
      <w:r>
        <w:t>11.3 Payments List</w:t>
      </w:r>
    </w:p>
    <w:p/>
    <w:p>
      <w:pPr/>
      <w:r>
        <w:t>Ledger of all payments with filters. Click through to rental and customer.</w:t>
      </w:r>
    </w:p>
    <w:p/>
    <w:p>
      <w:r>
        <w:t>________________________________________</w:t>
      </w:r>
    </w:p>
    <w:p/>
    <w:p>
      <w:pPr>
        <w:pStyle w:val="Heading2"/>
      </w:pPr>
      <w:r>
        <w:t>12. Damages</w:t>
      </w:r>
    </w:p>
    <w:p/>
    <w:p>
      <w:pPr/>
      <w:r>
        <w:rPr>
          <w:b/>
        </w:rPr>
        <w:t>Menu:</w:t>
      </w:r>
      <w:r>
        <w:t xml:space="preserve"> Damages</w:t>
      </w:r>
    </w:p>
    <w:p>
      <w:pPr/>
      <w:r>
        <w:rPr>
          <w:b/>
        </w:rPr>
        <w:t>Permission:</w:t>
      </w:r>
      <w:r>
        <w:t xml:space="preserve"> `damages.view` (create: Employee+; edit: Admin+)</w:t>
      </w:r>
    </w:p>
    <w:p/>
    <w:p>
      <w:pPr>
        <w:pStyle w:val="Heading3"/>
      </w:pPr>
      <w:r>
        <w:t>12.1 Report Damage</w:t>
      </w:r>
    </w:p>
    <w:p/>
    <w:p>
      <w:pPr/>
      <w:r>
        <w:t>Link to rental, vehicle, and customer. Record damage type, description, date, and customer charge amount.</w:t>
      </w:r>
    </w:p>
    <w:p/>
    <w:p>
      <w:pPr>
        <w:pStyle w:val="Heading3"/>
      </w:pPr>
      <w:r>
        <w:t>12.2 Damage Status</w:t>
      </w:r>
    </w:p>
    <w:p/>
    <w:p>
      <w:pPr/>
      <w:r>
        <w:t>REPORTED → ASSESSED → CHARGED → RESOLVED</w:t>
      </w:r>
    </w:p>
    <w:p/>
    <w:p>
      <w:pPr/>
      <w:r>
        <w:t xml:space="preserve">Record </w:t>
      </w:r>
      <w:r>
        <w:rPr>
          <w:b/>
        </w:rPr>
        <w:t>Damage Payment</w:t>
      </w:r>
      <w:r>
        <w:t xml:space="preserve"> from Payments module to update payment status (Unpaid / Partially Paid / Paid).</w:t>
      </w:r>
    </w:p>
    <w:p/>
    <w:p>
      <w:pPr>
        <w:pStyle w:val="Heading3"/>
      </w:pPr>
      <w:r>
        <w:t>12.3 Locked Records</w:t>
      </w:r>
    </w:p>
    <w:p/>
    <w:p>
      <w:pPr/>
      <w:r>
        <w:t>After damage payment is fully completed, editing may be restricted to preserve audit integrity.</w:t>
      </w:r>
    </w:p>
    <w:p/>
    <w:p>
      <w:r>
        <w:t>________________________________________</w:t>
      </w:r>
    </w:p>
    <w:p/>
    <w:p>
      <w:pPr>
        <w:pStyle w:val="Heading2"/>
      </w:pPr>
      <w:r>
        <w:t>13. Settlements</w:t>
      </w:r>
    </w:p>
    <w:p/>
    <w:p>
      <w:pPr/>
      <w:r>
        <w:rPr>
          <w:b/>
        </w:rPr>
        <w:t>Menu:</w:t>
      </w:r>
      <w:r>
        <w:t xml:space="preserve"> Settlements</w:t>
      </w:r>
    </w:p>
    <w:p>
      <w:pPr/>
      <w:r>
        <w:rPr>
          <w:b/>
        </w:rPr>
        <w:t>Permission:</w:t>
      </w:r>
      <w:r>
        <w:t xml:space="preserve"> Admin or Super Admin</w:t>
      </w:r>
    </w:p>
    <w:p/>
    <w:p>
      <w:pPr/>
      <w:r>
        <w:t>Three tabs:</w:t>
      </w:r>
    </w:p>
    <w:p/>
    <w:p>
      <w:pPr>
        <w:pStyle w:val="Heading3"/>
      </w:pPr>
      <w:r>
        <w:t>13.1 Owner Settlements</w:t>
      </w:r>
    </w:p>
    <w:p/>
    <w:p>
      <w:pPr/>
      <w:r>
        <w:t xml:space="preserve">Pending and paid amounts owed to vehicle owners. </w:t>
      </w:r>
      <w:r>
        <w:rPr>
          <w:b/>
        </w:rPr>
        <w:t>Pay</w:t>
      </w:r>
      <w:r>
        <w:t xml:space="preserve"> records payout. Download or email </w:t>
      </w:r>
      <w:r>
        <w:rPr>
          <w:b/>
        </w:rPr>
        <w:t>Owner Settlement Receipt</w:t>
      </w:r>
      <w:r>
        <w:t xml:space="preserve"> PDF.</w:t>
      </w:r>
    </w:p>
    <w:p/>
    <w:p>
      <w:pPr>
        <w:pStyle w:val="Heading3"/>
      </w:pPr>
      <w:r>
        <w:t>13.2 Broker Commissions</w:t>
      </w:r>
    </w:p>
    <w:p/>
    <w:p>
      <w:pPr/>
      <w:r>
        <w:t>Commission due to referral brokers. Record payment and download broker receipt.</w:t>
      </w:r>
    </w:p>
    <w:p/>
    <w:p>
      <w:pPr>
        <w:pStyle w:val="Heading3"/>
      </w:pPr>
      <w:r>
        <w:t>13.3 Driver Payments</w:t>
      </w:r>
    </w:p>
    <w:p/>
    <w:p>
      <w:pPr/>
      <w:r>
        <w:t xml:space="preserve">Read-only list; record driver payments from the </w:t>
      </w:r>
      <w:r>
        <w:rPr>
          <w:b/>
        </w:rPr>
        <w:t>Driver</w:t>
      </w:r>
      <w:r>
        <w:t xml:space="preserve"> profile.</w:t>
      </w:r>
    </w:p>
    <w:p/>
    <w:p>
      <w:r>
        <w:t>________________________________________</w:t>
      </w:r>
    </w:p>
    <w:p/>
    <w:p>
      <w:pPr>
        <w:pStyle w:val="Heading2"/>
      </w:pPr>
      <w:r>
        <w:t>14. Maintenance</w:t>
      </w:r>
    </w:p>
    <w:p/>
    <w:p>
      <w:pPr/>
      <w:r>
        <w:rPr>
          <w:b/>
        </w:rPr>
        <w:t>Menu:</w:t>
      </w:r>
      <w:r>
        <w:t xml:space="preserve"> Maintenance</w:t>
      </w:r>
    </w:p>
    <w:p>
      <w:pPr/>
      <w:r>
        <w:rPr>
          <w:b/>
        </w:rPr>
        <w:t>Permission:</w:t>
      </w:r>
      <w:r>
        <w:t xml:space="preserve"> `employees.view` create; all with view permission can see records</w:t>
      </w:r>
    </w:p>
    <w:p/>
    <w:p>
      <w:pPr/>
      <w:r>
        <w:t xml:space="preserve">Log service history: oil change, full service, brakes, tyres, etc. Record cost, odometer, provider, and </w:t>
      </w:r>
      <w:r>
        <w:rPr>
          <w:b/>
        </w:rPr>
        <w:t>next service date/km</w:t>
      </w:r>
      <w:r>
        <w:t>.</w:t>
      </w:r>
    </w:p>
    <w:p/>
    <w:p>
      <w:pPr/>
      <w:r>
        <w:rPr>
          <w:b/>
        </w:rPr>
        <w:t>Service due alerts</w:t>
      </w:r>
      <w:r>
        <w:t xml:space="preserve"> appear on the maintenance page and in notifications (within 14 days or overdue).</w:t>
      </w:r>
    </w:p>
    <w:p/>
    <w:p>
      <w:r>
        <w:t>________________________________________</w:t>
      </w:r>
    </w:p>
    <w:p/>
    <w:p>
      <w:pPr>
        <w:pStyle w:val="Heading2"/>
      </w:pPr>
      <w:r>
        <w:t>15. Expenses</w:t>
      </w:r>
    </w:p>
    <w:p/>
    <w:p>
      <w:pPr/>
      <w:r>
        <w:rPr>
          <w:b/>
        </w:rPr>
        <w:t>Menu:</w:t>
      </w:r>
      <w:r>
        <w:t xml:space="preserve"> Expenses</w:t>
      </w:r>
    </w:p>
    <w:p>
      <w:pPr/>
      <w:r>
        <w:rPr>
          <w:b/>
        </w:rPr>
        <w:t>Permission:</w:t>
      </w:r>
      <w:r>
        <w:t xml:space="preserve"> Admin or Super Admin</w:t>
      </w:r>
    </w:p>
    <w:p/>
    <w:p>
      <w:pPr/>
      <w:r>
        <w:t>Track business expenses: fuel, insurance, repairs, driver payments, owner/broker payouts, parking, etc. Link to vehicle and/or rental where relevant.</w:t>
      </w:r>
    </w:p>
    <w:p/>
    <w:p>
      <w:r>
        <w:t>________________________________________</w:t>
      </w:r>
    </w:p>
    <w:p/>
    <w:p>
      <w:pPr>
        <w:pStyle w:val="Heading2"/>
      </w:pPr>
      <w:r>
        <w:t>16. Reports</w:t>
      </w:r>
    </w:p>
    <w:p/>
    <w:p>
      <w:pPr/>
      <w:r>
        <w:rPr>
          <w:b/>
        </w:rPr>
        <w:t>Menu:</w:t>
      </w:r>
      <w:r>
        <w:t xml:space="preserve"> Reports</w:t>
      </w:r>
    </w:p>
    <w:p>
      <w:pPr/>
      <w:r>
        <w:rPr>
          <w:b/>
        </w:rPr>
        <w:t>Permission:</w:t>
      </w:r>
      <w:r>
        <w:t xml:space="preserve"> Admin or Super Admin</w:t>
      </w:r>
    </w:p>
    <w:p/>
    <w:p>
      <w:pPr/>
      <w:r>
        <w:t>Date range filters apply to all tabs.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Tab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</w:tbl>
    <w:p>
      <w:pPr/>
      <w:r>
        <w:t>|-----|---------|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Profitability</w:t>
            </w:r>
          </w:p>
        </w:tc>
        <w:tc>
          <w:tcPr>
            <w:tcW w:type="dxa" w:w="4680"/>
          </w:tcPr>
          <w:p>
            <w:r>
              <w:t>Revenue, costs, net profit by vehicle, month, or owner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Rentals</w:t>
            </w:r>
          </w:p>
        </w:tc>
        <w:tc>
          <w:tcPr>
            <w:tcW w:type="dxa" w:w="4680"/>
          </w:tcPr>
          <w:p>
            <w:r>
              <w:t>Booking list with totals and balances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Payments</w:t>
            </w:r>
          </w:p>
        </w:tc>
        <w:tc>
          <w:tcPr>
            <w:tcW w:type="dxa" w:w="4680"/>
          </w:tcPr>
          <w:p>
            <w:r>
              <w:t>Payment ledger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Expenses</w:t>
            </w:r>
          </w:p>
        </w:tc>
        <w:tc>
          <w:tcPr>
            <w:tcW w:type="dxa" w:w="4680"/>
          </w:tcPr>
          <w:p>
            <w:r>
              <w:t>Expense ledger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Fleet</w:t>
            </w:r>
          </w:p>
        </w:tc>
        <w:tc>
          <w:tcPr>
            <w:tcW w:type="dxa" w:w="4680"/>
          </w:tcPr>
          <w:p>
            <w:r>
              <w:t>Vehicle utilisation</w:t>
            </w:r>
          </w:p>
        </w:tc>
      </w:tr>
    </w:tbl>
    <w:p/>
    <w:p>
      <w:pPr/>
      <w:r>
        <w:rPr>
          <w:b/>
        </w:rPr>
        <w:t>Export CSV</w:t>
      </w:r>
      <w:r>
        <w:t xml:space="preserve"> (Admin+ with export permission): use Export button on each tab.</w:t>
      </w:r>
    </w:p>
    <w:p/>
    <w:p>
      <w:r>
        <w:t>________________________________________</w:t>
      </w:r>
    </w:p>
    <w:p/>
    <w:p>
      <w:pPr>
        <w:pStyle w:val="Heading2"/>
      </w:pPr>
      <w:r>
        <w:t>17. Notifications</w:t>
      </w:r>
    </w:p>
    <w:p/>
    <w:p>
      <w:pPr/>
      <w:r>
        <w:rPr>
          <w:b/>
        </w:rPr>
        <w:t>Menu:</w:t>
      </w:r>
      <w:r>
        <w:t xml:space="preserve"> Notifications (also bell icon in header)</w:t>
      </w:r>
    </w:p>
    <w:p/>
    <w:p>
      <w:pPr>
        <w:pStyle w:val="Heading3"/>
      </w:pPr>
      <w:r>
        <w:t>17.1 Alert Types</w:t>
      </w:r>
    </w:p>
    <w:p/>
    <w:p>
      <w:pPr>
        <w:pStyle w:val="ListBullet"/>
      </w:pPr>
      <w:r>
        <w:t>Vehicle document expired / expiring soon</w:t>
      </w:r>
    </w:p>
    <w:p>
      <w:pPr>
        <w:pStyle w:val="ListBullet"/>
      </w:pPr>
      <w:r>
        <w:t>Customer driving licence expired / expiring soon</w:t>
      </w:r>
    </w:p>
    <w:p>
      <w:pPr>
        <w:pStyle w:val="ListBullet"/>
      </w:pPr>
      <w:r>
        <w:t>Overdue rental (past return date)</w:t>
      </w:r>
    </w:p>
    <w:p>
      <w:pPr>
        <w:pStyle w:val="ListBullet"/>
      </w:pPr>
      <w:r>
        <w:t>Service due or overdue</w:t>
      </w:r>
    </w:p>
    <w:p>
      <w:pPr>
        <w:pStyle w:val="ListBullet"/>
      </w:pPr>
      <w:r>
        <w:t>Outstanding rental balance</w:t>
      </w:r>
    </w:p>
    <w:p>
      <w:pPr>
        <w:pStyle w:val="ListBullet"/>
      </w:pPr>
      <w:r>
        <w:t>Pickup / return reminder for tomorrow</w:t>
      </w:r>
    </w:p>
    <w:p/>
    <w:p>
      <w:pPr>
        <w:pStyle w:val="Heading3"/>
      </w:pPr>
      <w:r>
        <w:t>17.2 Actions</w:t>
      </w:r>
    </w:p>
    <w:p/>
    <w:p>
      <w:pPr>
        <w:pStyle w:val="ListBullet"/>
      </w:pPr>
      <w:r>
        <w:rPr>
          <w:b/>
        </w:rPr>
        <w:t>Sync Alerts</w:t>
      </w:r>
      <w:r>
        <w:t xml:space="preserve"> — refresh from current data</w:t>
      </w:r>
    </w:p>
    <w:p>
      <w:pPr>
        <w:pStyle w:val="ListBullet"/>
      </w:pPr>
      <w:r>
        <w:rPr>
          <w:b/>
        </w:rPr>
        <w:t>Mark Read</w:t>
      </w:r>
      <w:r>
        <w:t xml:space="preserve"> / </w:t>
      </w:r>
      <w:r>
        <w:rPr>
          <w:b/>
        </w:rPr>
        <w:t>Mark All Read</w:t>
      </w:r>
    </w:p>
    <w:p>
      <w:pPr>
        <w:pStyle w:val="ListBullet"/>
      </w:pPr>
      <w:r>
        <w:rPr>
          <w:b/>
        </w:rPr>
        <w:t>View</w:t>
      </w:r>
      <w:r>
        <w:t xml:space="preserve"> — opens related rental, customer, or module</w:t>
      </w:r>
    </w:p>
    <w:p/>
    <w:p>
      <w:pPr/>
      <w:r>
        <w:t>Notifications auto-sync when you open the Dashboard.</w:t>
      </w:r>
    </w:p>
    <w:p/>
    <w:p>
      <w:r>
        <w:t>________________________________________</w:t>
      </w:r>
    </w:p>
    <w:p/>
    <w:p>
      <w:pPr>
        <w:pStyle w:val="Heading2"/>
      </w:pPr>
      <w:r>
        <w:t>18. Audit Log</w:t>
      </w:r>
    </w:p>
    <w:p/>
    <w:p>
      <w:pPr/>
      <w:r>
        <w:rPr>
          <w:b/>
        </w:rPr>
        <w:t>Menu:</w:t>
      </w:r>
      <w:r>
        <w:t xml:space="preserve"> Audit Log</w:t>
      </w:r>
    </w:p>
    <w:p>
      <w:pPr/>
      <w:r>
        <w:rPr>
          <w:b/>
        </w:rPr>
        <w:t>Permission:</w:t>
      </w:r>
      <w:r>
        <w:t xml:space="preserve"> Admin or Super Admin</w:t>
      </w:r>
    </w:p>
    <w:p/>
    <w:p>
      <w:pPr/>
      <w:r>
        <w:t>Immutable trail of system actions: who did what, when, and on which record. Filter by entity type, action, or search text.</w:t>
      </w:r>
    </w:p>
    <w:p/>
    <w:p>
      <w:pPr/>
      <w:r>
        <w:t>Useful for investigating changes, payments, and blacklist actions.</w:t>
      </w:r>
    </w:p>
    <w:p/>
    <w:p>
      <w:r>
        <w:t>________________________________________</w:t>
      </w:r>
    </w:p>
    <w:p/>
    <w:p>
      <w:pPr>
        <w:pStyle w:val="Heading2"/>
      </w:pPr>
      <w:r>
        <w:t>19. Settings</w:t>
      </w:r>
    </w:p>
    <w:p/>
    <w:p>
      <w:pPr/>
      <w:r>
        <w:rPr>
          <w:b/>
        </w:rPr>
        <w:t>Menu:</w:t>
      </w:r>
      <w:r>
        <w:t xml:space="preserve"> Settings</w:t>
      </w:r>
    </w:p>
    <w:p>
      <w:pPr/>
      <w:r>
        <w:rPr>
          <w:b/>
        </w:rPr>
        <w:t>Permission:</w:t>
      </w:r>
      <w:r>
        <w:t xml:space="preserve"> Admin or Super Admin (view/edit)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Setting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</w:tbl>
    <w:p>
      <w:pPr/>
      <w:r>
        <w:t>|---------|-------------|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Company name</w:t>
            </w:r>
          </w:p>
        </w:tc>
        <w:tc>
          <w:tcPr>
            <w:tcW w:type="dxa" w:w="4680"/>
          </w:tcPr>
          <w:p>
            <w:r>
              <w:t>Display name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Rental day start time</w:t>
            </w:r>
          </w:p>
        </w:tc>
        <w:tc>
          <w:tcPr>
            <w:tcW w:type="dxa" w:w="4680"/>
          </w:tcPr>
          <w:p>
            <w:r>
              <w:t>Default 19:00 (7 PM) — defines rental “day” boundary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Default included km</w:t>
            </w:r>
          </w:p>
        </w:tc>
        <w:tc>
          <w:tcPr>
            <w:tcW w:type="dxa" w:w="4680"/>
          </w:tcPr>
          <w:p>
            <w:r>
              <w:t>Default km included per rental day (e.g. 200)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Currency</w:t>
            </w:r>
          </w:p>
        </w:tc>
        <w:tc>
          <w:tcPr>
            <w:tcW w:type="dxa" w:w="4680"/>
          </w:tcPr>
          <w:p>
            <w:r>
              <w:t>LKR / 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Block blacklisted booking</w:t>
            </w:r>
          </w:p>
        </w:tc>
        <w:tc>
          <w:tcPr>
            <w:tcW w:type="dxa" w:w="4680"/>
          </w:tcPr>
          <w:p>
            <w:r>
              <w:t>Warn only vs block new rentals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Owner commission default</w:t>
            </w:r>
          </w:p>
        </w:tc>
        <w:tc>
          <w:tcPr>
            <w:tcW w:type="dxa" w:w="4680"/>
          </w:tcPr>
          <w:p>
            <w:r>
              <w:t>Fixed Rs. per owner settlement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Broker commission default</w:t>
            </w:r>
          </w:p>
        </w:tc>
        <w:tc>
          <w:tcPr>
            <w:tcW w:type="dxa" w:w="4680"/>
          </w:tcPr>
          <w:p>
            <w:r>
              <w:t>Fixed Rs. per broker rental</w:t>
            </w:r>
          </w:p>
        </w:tc>
      </w:tr>
    </w:tbl>
    <w:p/>
    <w:p>
      <w:r>
        <w:t>________________________________________</w:t>
      </w:r>
    </w:p>
    <w:p/>
    <w:p>
      <w:pPr>
        <w:pStyle w:val="Heading2"/>
      </w:pPr>
      <w:r>
        <w:t>20. Users (Super Admin)</w:t>
      </w:r>
    </w:p>
    <w:p/>
    <w:p>
      <w:pPr/>
      <w:r>
        <w:rPr>
          <w:b/>
        </w:rPr>
        <w:t>Menu:</w:t>
      </w:r>
      <w:r>
        <w:t xml:space="preserve"> Users</w:t>
      </w:r>
    </w:p>
    <w:p>
      <w:pPr/>
      <w:r>
        <w:rPr>
          <w:b/>
        </w:rPr>
        <w:t>Permission:</w:t>
      </w:r>
      <w:r>
        <w:t xml:space="preserve"> Super Admin only</w:t>
      </w:r>
    </w:p>
    <w:p/>
    <w:p>
      <w:pPr>
        <w:pStyle w:val="Heading3"/>
      </w:pPr>
      <w:r>
        <w:t>20.1 Create User</w:t>
      </w:r>
    </w:p>
    <w:p/>
    <w:p>
      <w:pPr/>
      <w:r>
        <w:t>Email, password, name, phone, role, status (Active/Inactive).</w:t>
      </w:r>
    </w:p>
    <w:p/>
    <w:p>
      <w:pPr>
        <w:pStyle w:val="Heading3"/>
      </w:pPr>
      <w:r>
        <w:t>20.2 Edit User</w:t>
      </w:r>
    </w:p>
    <w:p/>
    <w:p>
      <w:pPr/>
      <w:r>
        <w:t>Update details or reset password. Cannot deactivate yourself or the last active Super Admin.</w:t>
      </w:r>
    </w:p>
    <w:p/>
    <w:p>
      <w:pPr>
        <w:pStyle w:val="Heading3"/>
      </w:pPr>
      <w:r>
        <w:t>20.3 Roles</w:t>
      </w:r>
    </w:p>
    <w:p/>
    <w:p>
      <w:pPr/>
      <w:r>
        <w:t>Assign: Super Admin, Admin, Employee, or Driver.</w:t>
      </w:r>
    </w:p>
    <w:p/>
    <w:p>
      <w:r>
        <w:t>________________________________________</w:t>
      </w:r>
    </w:p>
    <w:p/>
    <w:p>
      <w:pPr>
        <w:pStyle w:val="Heading2"/>
      </w:pPr>
      <w:r>
        <w:t>21. Appendix</w:t>
      </w:r>
    </w:p>
    <w:p/>
    <w:p>
      <w:pPr>
        <w:pStyle w:val="Heading3"/>
      </w:pPr>
      <w:r>
        <w:t>21.1 Glossary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Term</w:t>
            </w:r>
          </w:p>
        </w:tc>
        <w:tc>
          <w:tcPr>
            <w:tcW w:type="dxa" w:w="4680"/>
          </w:tcPr>
          <w:p>
            <w:r>
              <w:t>Definition</w:t>
            </w:r>
          </w:p>
        </w:tc>
      </w:tr>
    </w:tbl>
    <w:p>
      <w:pPr/>
      <w:r>
        <w:t>|------|------------|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Handover</w:t>
            </w:r>
          </w:p>
        </w:tc>
        <w:tc>
          <w:tcPr>
            <w:tcW w:type="dxa" w:w="4680"/>
          </w:tcPr>
          <w:p>
            <w:r>
              <w:t>Vehicle given to customer; rental becomes Active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Return</w:t>
            </w:r>
          </w:p>
        </w:tc>
        <w:tc>
          <w:tcPr>
            <w:tcW w:type="dxa" w:w="4680"/>
          </w:tcPr>
          <w:p>
            <w:r>
              <w:t>Vehicle back; ending odometer recorded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Settlement</w:t>
            </w:r>
          </w:p>
        </w:tc>
        <w:tc>
          <w:tcPr>
            <w:tcW w:type="dxa" w:w="4680"/>
          </w:tcPr>
          <w:p>
            <w:r>
              <w:t>Payment to vehicle owner or broker after completed rental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Security deposit</w:t>
            </w:r>
          </w:p>
        </w:tc>
        <w:tc>
          <w:tcPr>
            <w:tcW w:type="dxa" w:w="4680"/>
          </w:tcPr>
          <w:p>
            <w:r>
              <w:t>Refundable hold collected at handover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Extra km</w:t>
            </w:r>
          </w:p>
        </w:tc>
        <w:tc>
          <w:tcPr>
            <w:tcW w:type="dxa" w:w="4680"/>
          </w:tcPr>
          <w:p>
            <w:r>
              <w:t>Charge when driven distance exceeds included allowance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Open pipeline</w:t>
            </w:r>
          </w:p>
        </w:tc>
        <w:tc>
          <w:tcPr>
            <w:tcW w:type="dxa" w:w="4680"/>
          </w:tcPr>
          <w:p>
            <w:r>
              <w:t>Rentals from Inquiry through Returned (not yet Completed)</w:t>
            </w:r>
          </w:p>
        </w:tc>
      </w:tr>
    </w:tbl>
    <w:p/>
    <w:p>
      <w:pPr>
        <w:pStyle w:val="Heading3"/>
      </w:pPr>
      <w:r>
        <w:t>21.2 Rental Day Boundary</w:t>
      </w:r>
    </w:p>
    <w:p/>
    <w:p>
      <w:pPr/>
      <w:r>
        <w:t xml:space="preserve">By default, one rental “day” runs from </w:t>
      </w:r>
      <w:r>
        <w:rPr>
          <w:b/>
        </w:rPr>
        <w:t>7:00 PM to 7:00 PM</w:t>
      </w:r>
      <w:r>
        <w:t xml:space="preserve"> (configurable in Settings). Pickup and return times affect day count.</w:t>
      </w:r>
    </w:p>
    <w:p/>
    <w:p>
      <w:pPr>
        <w:pStyle w:val="Heading3"/>
      </w:pPr>
      <w:r>
        <w:t>21.3 Included Kilometres</w:t>
      </w:r>
    </w:p>
    <w:p/>
    <w:p>
      <w:pPr/>
      <w:r>
        <w:t xml:space="preserve">Default </w:t>
      </w:r>
      <w:r>
        <w:rPr>
          <w:b/>
        </w:rPr>
        <w:t>200 km per rental day</w:t>
      </w:r>
      <w:r>
        <w:t xml:space="preserve"> unless overridden on the vehicle or rental. Extra distance billed at the vehicle’s extra km rate.</w:t>
      </w:r>
    </w:p>
    <w:p/>
    <w:p>
      <w:pPr>
        <w:pStyle w:val="Heading3"/>
      </w:pPr>
      <w:r>
        <w:t>21.4 File Uploads</w:t>
      </w:r>
    </w:p>
    <w:p/>
    <w:p>
      <w:pPr>
        <w:pStyle w:val="ListBullet"/>
      </w:pPr>
      <w:r>
        <w:t>Accepted formats: JPG, PNG, WEBP, and common image types</w:t>
      </w:r>
    </w:p>
    <w:p>
      <w:pPr>
        <w:pStyle w:val="ListBullet"/>
      </w:pPr>
      <w:r>
        <w:t>Large photos are compressed automatically</w:t>
      </w:r>
    </w:p>
    <w:p>
      <w:pPr>
        <w:pStyle w:val="ListBullet"/>
      </w:pPr>
      <w:r>
        <w:t>On cloud hosting (e.g. Vercel), uploaded files may not persist permanently — plan cloud storage for long-term production use</w:t>
      </w:r>
    </w:p>
    <w:p/>
    <w:p>
      <w:pPr>
        <w:pStyle w:val="Heading3"/>
      </w:pPr>
      <w:r>
        <w:t>21.5 Session and Security</w:t>
      </w:r>
    </w:p>
    <w:p/>
    <w:p>
      <w:pPr>
        <w:pStyle w:val="ListBullet"/>
      </w:pPr>
      <w:r>
        <w:rPr>
          <w:b/>
        </w:rPr>
        <w:t>Idle timeout:</w:t>
      </w:r>
      <w:r>
        <w:t xml:space="preserve"> 10 minutes without activity</w:t>
      </w:r>
    </w:p>
    <w:p>
      <w:pPr>
        <w:pStyle w:val="ListBullet"/>
      </w:pPr>
      <w:r>
        <w:rPr>
          <w:b/>
        </w:rPr>
        <w:t>Maximum session:</w:t>
      </w:r>
      <w:r>
        <w:t xml:space="preserve"> 8 hours</w:t>
      </w:r>
    </w:p>
    <w:p>
      <w:pPr>
        <w:pStyle w:val="ListBullet"/>
      </w:pPr>
      <w:r>
        <w:t>Always sign out on shared computers</w:t>
      </w:r>
    </w:p>
    <w:p>
      <w:pPr>
        <w:pStyle w:val="ListBullet"/>
      </w:pPr>
      <w:r>
        <w:t>Use strong passwords; Super Admin should rotate default seed passwords</w:t>
      </w:r>
    </w:p>
    <w:p/>
    <w:p>
      <w:pPr>
        <w:pStyle w:val="Heading3"/>
      </w:pPr>
      <w:r>
        <w:t>21.6 Mobile Usage</w:t>
      </w:r>
    </w:p>
    <w:p/>
    <w:p>
      <w:pPr/>
      <w:r>
        <w:t>The system works in a mobile browser. Use the menu icon for navigation. Tap phone numbers to call customers from upcoming jobs.</w:t>
      </w:r>
    </w:p>
    <w:p/>
    <w:p>
      <w:pPr>
        <w:pStyle w:val="Heading3"/>
      </w:pPr>
      <w:r>
        <w:t>21.7 Troubleshooting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What to try</w:t>
            </w:r>
          </w:p>
        </w:tc>
      </w:tr>
    </w:tbl>
    <w:p>
      <w:pPr/>
      <w:r>
        <w:t>|---------|-------------|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Cannot sign in</w:t>
            </w:r>
          </w:p>
        </w:tc>
        <w:tc>
          <w:tcPr>
            <w:tcW w:type="dxa" w:w="4680"/>
          </w:tcPr>
          <w:p>
            <w:r>
              <w:t>Check email/password; ask admin to confirm account is Active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Signed out unexpectedly</w:t>
            </w:r>
          </w:p>
        </w:tc>
        <w:tc>
          <w:tcPr>
            <w:tcW w:type="dxa" w:w="4680"/>
          </w:tcPr>
          <w:p>
            <w:r>
              <w:t>Idle timeout — sign in again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Page not allowed</w:t>
            </w:r>
          </w:p>
        </w:tc>
        <w:tc>
          <w:tcPr>
            <w:tcW w:type="dxa" w:w="4680"/>
          </w:tcPr>
          <w:p>
            <w:r>
              <w:t>Your role lacks permission — contact Super Admin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 upload failed</w:t>
            </w:r>
          </w:p>
        </w:tc>
        <w:tc>
          <w:tcPr>
            <w:tcW w:type="dxa" w:w="4680"/>
          </w:tcPr>
          <w:p>
            <w:r>
              <w:t>Use JPG/PNG; file under 30 MB; try again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Balance will not clear</w:t>
            </w:r>
          </w:p>
        </w:tc>
        <w:tc>
          <w:tcPr>
            <w:tcW w:type="dxa" w:w="4680"/>
          </w:tcPr>
          <w:p>
            <w:r>
              <w:t>Record payments until balance shows zero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Customer blacklisted</w:t>
            </w:r>
          </w:p>
        </w:tc>
        <w:tc>
          <w:tcPr>
            <w:tcW w:type="dxa" w:w="4680"/>
          </w:tcPr>
          <w:p>
            <w:r>
              <w:t>Remove blacklist or change Settings if blocking bookings</w:t>
            </w:r>
          </w:p>
        </w:tc>
      </w:tr>
    </w:tbl>
    <w:p/>
    <w:p>
      <w:pPr>
        <w:pStyle w:val="Heading3"/>
      </w:pPr>
      <w:r>
        <w:t>21.8 Support Checklist for Administrators</w:t>
      </w:r>
    </w:p>
    <w:p/>
    <w:p>
      <w:pPr>
        <w:pStyle w:val="ListNumber"/>
      </w:pPr>
      <w:r>
        <w:t xml:space="preserve">Confirm user role and status in </w:t>
      </w:r>
      <w:r>
        <w:rPr>
          <w:b/>
        </w:rPr>
        <w:t>Users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Settings</w:t>
      </w:r>
      <w:r>
        <w:t xml:space="preserve"> for business rules.</w:t>
      </w:r>
    </w:p>
    <w:p>
      <w:pPr>
        <w:pStyle w:val="ListNumber"/>
      </w:pPr>
      <w:r>
        <w:t xml:space="preserve">Review </w:t>
      </w:r>
      <w:r>
        <w:rPr>
          <w:b/>
        </w:rPr>
        <w:t>Audit Log</w:t>
      </w:r>
      <w:r>
        <w:t xml:space="preserve"> for recent changes.</w:t>
      </w:r>
    </w:p>
    <w:p>
      <w:pPr>
        <w:pStyle w:val="ListNumber"/>
      </w:pPr>
      <w:r>
        <w:t xml:space="preserve">Run </w:t>
      </w:r>
      <w:r>
        <w:rPr>
          <w:b/>
        </w:rPr>
        <w:t>Sync Alerts</w:t>
      </w:r>
      <w:r>
        <w:t xml:space="preserve"> on Notifications.</w:t>
      </w:r>
    </w:p>
    <w:p>
      <w:pPr>
        <w:pStyle w:val="ListNumber"/>
      </w:pPr>
      <w:r>
        <w:t>Verify database and environment configuration (technical — see deployment documentation).</w:t>
      </w:r>
    </w:p>
    <w:p/>
    <w:p>
      <w:r>
        <w:t>________________________________________</w:t>
      </w:r>
    </w:p>
    <w:p/>
    <w:p>
      <w:pPr/>
      <w:r>
        <w:rPr>
          <w:b/>
        </w:rPr>
        <w:t>End of User Guide</w:t>
      </w:r>
    </w:p>
    <w:p/>
    <w:p>
      <w:pPr/>
      <w:r>
        <w:t>*Rent a Car Management System — User Guide v1.0*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